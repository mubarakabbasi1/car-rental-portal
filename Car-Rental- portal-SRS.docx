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7049" w:rsidRPr="002F41CC" w:rsidRDefault="00F57049" w:rsidP="002F41CC">
      <w:pPr>
        <w:pStyle w:val="Heading2"/>
        <w:rPr>
          <w:sz w:val="52"/>
          <w:szCs w:val="52"/>
        </w:rPr>
      </w:pPr>
    </w:p>
    <w:p w:rsidR="00E7752E" w:rsidRPr="00E7752E" w:rsidRDefault="00E7752E" w:rsidP="00E7752E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E7752E">
        <w:rPr>
          <w:sz w:val="36"/>
          <w:szCs w:val="36"/>
        </w:rPr>
        <w:t xml:space="preserve">                Software Requirement Specifications</w:t>
      </w:r>
    </w:p>
    <w:p w:rsidR="00E7752E" w:rsidRPr="00E7752E" w:rsidRDefault="00E7752E" w:rsidP="00E7752E">
      <w:pPr>
        <w:pStyle w:val="NormalWeb"/>
        <w:rPr>
          <w:sz w:val="36"/>
          <w:szCs w:val="36"/>
        </w:rPr>
      </w:pPr>
      <w:r w:rsidRPr="00E7752E">
        <w:rPr>
          <w:sz w:val="36"/>
          <w:szCs w:val="36"/>
        </w:rPr>
        <w:t xml:space="preserve">      </w:t>
      </w:r>
      <w:r>
        <w:rPr>
          <w:sz w:val="36"/>
          <w:szCs w:val="36"/>
        </w:rPr>
        <w:t xml:space="preserve">        </w:t>
      </w:r>
      <w:r w:rsidRPr="00E7752E">
        <w:rPr>
          <w:sz w:val="36"/>
          <w:szCs w:val="36"/>
        </w:rPr>
        <w:t xml:space="preserve">                  Car Rental Portal</w:t>
      </w:r>
    </w:p>
    <w:p w:rsidR="00E7752E" w:rsidRDefault="00E7752E" w:rsidP="00E7752E">
      <w:pPr>
        <w:pStyle w:val="NormalWeb"/>
      </w:pPr>
    </w:p>
    <w:p w:rsidR="00E7752E" w:rsidRDefault="00E7752E" w:rsidP="00E7752E">
      <w:pPr>
        <w:pStyle w:val="NormalWeb"/>
      </w:pPr>
      <w:r>
        <w:t xml:space="preserve">                                     </w:t>
      </w:r>
      <w:r>
        <w:rPr>
          <w:noProof/>
        </w:rPr>
        <w:drawing>
          <wp:inline distT="0" distB="0" distL="0" distR="0" wp14:anchorId="5ED140B0">
            <wp:extent cx="2578735" cy="24752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2475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7752E" w:rsidRDefault="00E7752E" w:rsidP="00E7752E">
      <w:pPr>
        <w:pStyle w:val="NormalWeb"/>
        <w:rPr>
          <w:sz w:val="36"/>
          <w:szCs w:val="36"/>
        </w:rPr>
      </w:pPr>
      <w:r w:rsidRPr="00E7752E">
        <w:rPr>
          <w:sz w:val="36"/>
          <w:szCs w:val="36"/>
        </w:rPr>
        <w:t xml:space="preserve">         </w:t>
      </w:r>
      <w:r>
        <w:rPr>
          <w:sz w:val="36"/>
          <w:szCs w:val="36"/>
        </w:rPr>
        <w:t xml:space="preserve">           </w:t>
      </w:r>
      <w:r w:rsidRPr="00E7752E">
        <w:rPr>
          <w:sz w:val="36"/>
          <w:szCs w:val="36"/>
        </w:rPr>
        <w:t xml:space="preserve">                </w:t>
      </w:r>
      <w:r>
        <w:rPr>
          <w:sz w:val="36"/>
          <w:szCs w:val="36"/>
        </w:rPr>
        <w:t>Submitted by</w:t>
      </w:r>
    </w:p>
    <w:p w:rsidR="00E7752E" w:rsidRPr="00E7752E" w:rsidRDefault="00E7752E" w:rsidP="00E7752E">
      <w:pPr>
        <w:pStyle w:val="NormalWeb"/>
        <w:rPr>
          <w:sz w:val="36"/>
          <w:szCs w:val="36"/>
        </w:rPr>
      </w:pPr>
      <w:r w:rsidRPr="00E7752E">
        <w:rPr>
          <w:sz w:val="36"/>
          <w:szCs w:val="36"/>
        </w:rPr>
        <w:t xml:space="preserve">          Muhammad M</w:t>
      </w:r>
      <w:r>
        <w:rPr>
          <w:sz w:val="36"/>
          <w:szCs w:val="36"/>
        </w:rPr>
        <w:t xml:space="preserve">ubarak </w:t>
      </w:r>
      <w:proofErr w:type="spellStart"/>
      <w:r>
        <w:rPr>
          <w:sz w:val="36"/>
          <w:szCs w:val="36"/>
        </w:rPr>
        <w:t>Abbasi</w:t>
      </w:r>
      <w:proofErr w:type="spellEnd"/>
      <w:r>
        <w:rPr>
          <w:sz w:val="36"/>
          <w:szCs w:val="36"/>
        </w:rPr>
        <w:t xml:space="preserve"> (F22BINFT1E02097)</w:t>
      </w:r>
    </w:p>
    <w:p w:rsidR="00E7752E" w:rsidRPr="00E7752E" w:rsidRDefault="00E7752E" w:rsidP="00E7752E">
      <w:pPr>
        <w:pStyle w:val="NormalWeb"/>
        <w:rPr>
          <w:sz w:val="36"/>
          <w:szCs w:val="36"/>
        </w:rPr>
      </w:pPr>
      <w:r w:rsidRPr="00E7752E">
        <w:rPr>
          <w:sz w:val="36"/>
          <w:szCs w:val="36"/>
        </w:rPr>
        <w:t xml:space="preserve">                      </w:t>
      </w:r>
      <w:r>
        <w:rPr>
          <w:sz w:val="36"/>
          <w:szCs w:val="36"/>
        </w:rPr>
        <w:t xml:space="preserve">          </w:t>
      </w:r>
      <w:r w:rsidRPr="00E7752E">
        <w:rPr>
          <w:sz w:val="36"/>
          <w:szCs w:val="36"/>
        </w:rPr>
        <w:t xml:space="preserve">  Submitted to</w:t>
      </w:r>
    </w:p>
    <w:p w:rsidR="00E7752E" w:rsidRPr="00E7752E" w:rsidRDefault="00E7752E" w:rsidP="00E7752E">
      <w:pPr>
        <w:pStyle w:val="NormalWeb"/>
        <w:rPr>
          <w:sz w:val="36"/>
          <w:szCs w:val="36"/>
        </w:rPr>
      </w:pPr>
      <w:r w:rsidRPr="00E7752E">
        <w:rPr>
          <w:sz w:val="36"/>
          <w:szCs w:val="36"/>
        </w:rPr>
        <w:t xml:space="preserve">             </w:t>
      </w:r>
      <w:r>
        <w:rPr>
          <w:sz w:val="36"/>
          <w:szCs w:val="36"/>
        </w:rPr>
        <w:t xml:space="preserve">          </w:t>
      </w:r>
      <w:r w:rsidRPr="00E7752E">
        <w:rPr>
          <w:sz w:val="36"/>
          <w:szCs w:val="36"/>
        </w:rPr>
        <w:t xml:space="preserve">       </w:t>
      </w:r>
      <w:proofErr w:type="spellStart"/>
      <w:r>
        <w:rPr>
          <w:sz w:val="36"/>
          <w:szCs w:val="36"/>
        </w:rPr>
        <w:t>Dr.Musarat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Karim</w:t>
      </w:r>
      <w:proofErr w:type="spellEnd"/>
    </w:p>
    <w:p w:rsidR="00E7752E" w:rsidRDefault="00E7752E" w:rsidP="00E7752E">
      <w:pPr>
        <w:pStyle w:val="NormalWeb"/>
      </w:pPr>
      <w:r>
        <w:t xml:space="preserve">                       </w:t>
      </w:r>
    </w:p>
    <w:p w:rsidR="00E7752E" w:rsidRDefault="00E7752E" w:rsidP="00E7752E">
      <w:pPr>
        <w:pStyle w:val="NormalWeb"/>
      </w:pPr>
      <w:r>
        <w:t xml:space="preserve">                                  Department of Information Technology</w:t>
      </w:r>
    </w:p>
    <w:p w:rsidR="00E7752E" w:rsidRDefault="00E7752E" w:rsidP="00E7752E">
      <w:pPr>
        <w:pStyle w:val="NormalWeb"/>
      </w:pPr>
      <w:r>
        <w:t xml:space="preserve">                                                Faculty of Computing</w:t>
      </w:r>
    </w:p>
    <w:p w:rsidR="00F57049" w:rsidRDefault="00E7752E" w:rsidP="00E7752E">
      <w:pPr>
        <w:pStyle w:val="NormalWeb"/>
      </w:pPr>
      <w:r>
        <w:t xml:space="preserve">                                   The </w:t>
      </w:r>
      <w:proofErr w:type="spellStart"/>
      <w:r>
        <w:t>Islamia</w:t>
      </w:r>
      <w:proofErr w:type="spellEnd"/>
      <w:r>
        <w:t xml:space="preserve"> University of Bahawalpur</w:t>
      </w:r>
    </w:p>
    <w:p w:rsidR="00E7752E" w:rsidRPr="00E7752E" w:rsidRDefault="00E7752E" w:rsidP="00E7752E">
      <w:pPr>
        <w:rPr>
          <w:b/>
          <w:sz w:val="44"/>
          <w:szCs w:val="44"/>
        </w:rPr>
      </w:pPr>
      <w:r w:rsidRPr="00E7752E">
        <w:rPr>
          <w:b/>
          <w:sz w:val="44"/>
          <w:szCs w:val="44"/>
        </w:rPr>
        <w:lastRenderedPageBreak/>
        <w:t>Summary</w:t>
      </w:r>
    </w:p>
    <w:p w:rsidR="00E7752E" w:rsidRDefault="00E7752E" w:rsidP="00E7752E">
      <w:pPr>
        <w:rPr>
          <w:sz w:val="36"/>
          <w:szCs w:val="36"/>
        </w:rPr>
      </w:pPr>
      <w:r w:rsidRPr="00E7752E">
        <w:rPr>
          <w:sz w:val="36"/>
          <w:szCs w:val="36"/>
        </w:rPr>
        <w:t>The "Car Rental Portal" project aims to develop a dynamic and secure web application that facilitates the online browsing, reservation, and management of rental cars. The system's core function is to ensure accurate availability checks to prevent double-booking while offering a seamless user experience suitable for all skill levels. It replaces manual booking methods with a digital solution that includes a public interface for customers and a secure admin panel for fleet management.</w:t>
      </w:r>
    </w:p>
    <w:p w:rsidR="00E7752E" w:rsidRDefault="00E7752E" w:rsidP="00E7752E">
      <w:pPr>
        <w:rPr>
          <w:sz w:val="36"/>
          <w:szCs w:val="36"/>
        </w:rPr>
      </w:pPr>
    </w:p>
    <w:p w:rsidR="00E7752E" w:rsidRDefault="00E7752E" w:rsidP="00E7752E">
      <w:pPr>
        <w:rPr>
          <w:sz w:val="36"/>
          <w:szCs w:val="36"/>
        </w:rPr>
      </w:pPr>
    </w:p>
    <w:p w:rsidR="00E7752E" w:rsidRDefault="00E7752E" w:rsidP="00E7752E">
      <w:pPr>
        <w:rPr>
          <w:sz w:val="36"/>
          <w:szCs w:val="36"/>
        </w:rPr>
      </w:pPr>
    </w:p>
    <w:p w:rsidR="00E7752E" w:rsidRDefault="00E7752E" w:rsidP="00E7752E">
      <w:pPr>
        <w:pBdr>
          <w:bottom w:val="single" w:sz="6" w:space="1" w:color="auto"/>
        </w:pBdr>
        <w:rPr>
          <w:sz w:val="36"/>
          <w:szCs w:val="36"/>
        </w:rPr>
      </w:pPr>
    </w:p>
    <w:p w:rsidR="00BB5FDD" w:rsidRDefault="00BB5FDD" w:rsidP="00E7752E">
      <w:pPr>
        <w:rPr>
          <w:sz w:val="36"/>
          <w:szCs w:val="36"/>
        </w:rPr>
      </w:pPr>
    </w:p>
    <w:p w:rsidR="00E7752E" w:rsidRDefault="00E7752E" w:rsidP="00E7752E">
      <w:pPr>
        <w:rPr>
          <w:sz w:val="36"/>
          <w:szCs w:val="36"/>
        </w:rPr>
      </w:pPr>
    </w:p>
    <w:p w:rsidR="00E7752E" w:rsidRDefault="00E7752E" w:rsidP="00E7752E">
      <w:pPr>
        <w:rPr>
          <w:sz w:val="36"/>
          <w:szCs w:val="36"/>
        </w:rPr>
      </w:pPr>
    </w:p>
    <w:p w:rsidR="00E7752E" w:rsidRPr="00E7752E" w:rsidRDefault="00E7752E" w:rsidP="00E7752E">
      <w:pPr>
        <w:rPr>
          <w:sz w:val="36"/>
          <w:szCs w:val="36"/>
        </w:rPr>
      </w:pPr>
    </w:p>
    <w:p w:rsidR="00F57049" w:rsidRPr="00E7752E" w:rsidRDefault="00F57049" w:rsidP="00F57049">
      <w:pPr>
        <w:rPr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E7752E" w:rsidRPr="00E7752E" w:rsidTr="009843CC">
        <w:tc>
          <w:tcPr>
            <w:tcW w:w="8856" w:type="dxa"/>
          </w:tcPr>
          <w:p w:rsidR="00E7752E" w:rsidRPr="00BB5FDD" w:rsidRDefault="00E7752E" w:rsidP="0047342C">
            <w:pPr>
              <w:pStyle w:val="Heading2"/>
              <w:outlineLvl w:val="1"/>
              <w:rPr>
                <w:b w:val="0"/>
                <w:sz w:val="36"/>
                <w:szCs w:val="36"/>
              </w:rPr>
            </w:pPr>
            <w:r w:rsidRPr="00BB5FDD">
              <w:rPr>
                <w:rStyle w:val="Strong"/>
                <w:b/>
                <w:bCs/>
                <w:sz w:val="36"/>
                <w:szCs w:val="36"/>
              </w:rPr>
              <w:lastRenderedPageBreak/>
              <w:t>Table of Contents</w:t>
            </w:r>
          </w:p>
        </w:tc>
      </w:tr>
      <w:tr w:rsidR="00E7752E" w:rsidRPr="00E7752E" w:rsidTr="009843CC">
        <w:tc>
          <w:tcPr>
            <w:tcW w:w="8856" w:type="dxa"/>
          </w:tcPr>
          <w:p w:rsidR="00E7752E" w:rsidRPr="00E7752E" w:rsidRDefault="00E7752E" w:rsidP="0047342C">
            <w:pPr>
              <w:pStyle w:val="NormalWeb"/>
              <w:numPr>
                <w:ilvl w:val="0"/>
                <w:numId w:val="10"/>
              </w:numPr>
              <w:rPr>
                <w:sz w:val="36"/>
                <w:szCs w:val="36"/>
              </w:rPr>
            </w:pPr>
            <w:r w:rsidRPr="00E7752E">
              <w:rPr>
                <w:rStyle w:val="Strong"/>
                <w:sz w:val="36"/>
                <w:szCs w:val="36"/>
              </w:rPr>
              <w:t>Introduction</w:t>
            </w:r>
            <w:r>
              <w:rPr>
                <w:sz w:val="36"/>
                <w:szCs w:val="36"/>
              </w:rPr>
              <w:t xml:space="preserve"> </w:t>
            </w:r>
            <w:r w:rsidRPr="00E7752E">
              <w:rPr>
                <w:sz w:val="36"/>
                <w:szCs w:val="36"/>
              </w:rPr>
              <w:br/>
            </w:r>
            <w:r w:rsidRPr="00E7752E">
              <w:rPr>
                <w:sz w:val="36"/>
                <w:szCs w:val="36"/>
              </w:rPr>
              <w:t> </w:t>
            </w:r>
            <w:r>
              <w:rPr>
                <w:sz w:val="36"/>
                <w:szCs w:val="36"/>
              </w:rPr>
              <w:t xml:space="preserve">1.1 Purpose  </w:t>
            </w:r>
            <w:r w:rsidRPr="00E7752E">
              <w:rPr>
                <w:sz w:val="36"/>
                <w:szCs w:val="36"/>
              </w:rPr>
              <w:br/>
            </w:r>
            <w:r w:rsidRPr="00E7752E">
              <w:rPr>
                <w:sz w:val="36"/>
                <w:szCs w:val="36"/>
              </w:rPr>
              <w:t> </w:t>
            </w:r>
            <w:r>
              <w:rPr>
                <w:sz w:val="36"/>
                <w:szCs w:val="36"/>
              </w:rPr>
              <w:t xml:space="preserve">1.2 Scope  </w:t>
            </w:r>
            <w:r w:rsidRPr="00E7752E">
              <w:rPr>
                <w:sz w:val="36"/>
                <w:szCs w:val="36"/>
              </w:rPr>
              <w:br/>
            </w:r>
            <w:r w:rsidRPr="00E7752E">
              <w:rPr>
                <w:sz w:val="36"/>
                <w:szCs w:val="36"/>
              </w:rPr>
              <w:t> </w:t>
            </w:r>
            <w:r>
              <w:rPr>
                <w:sz w:val="36"/>
                <w:szCs w:val="36"/>
              </w:rPr>
              <w:t>1.3 Product Perspective –</w:t>
            </w:r>
            <w:r w:rsidRPr="00E7752E">
              <w:rPr>
                <w:sz w:val="36"/>
                <w:szCs w:val="36"/>
              </w:rPr>
              <w:br/>
            </w:r>
            <w:r w:rsidRPr="00E7752E">
              <w:rPr>
                <w:sz w:val="36"/>
                <w:szCs w:val="36"/>
              </w:rPr>
              <w:t> </w:t>
            </w:r>
            <w:r>
              <w:rPr>
                <w:sz w:val="36"/>
                <w:szCs w:val="36"/>
              </w:rPr>
              <w:t xml:space="preserve">1.4 User Characteristics  </w:t>
            </w:r>
            <w:r w:rsidRPr="00E7752E">
              <w:rPr>
                <w:sz w:val="36"/>
                <w:szCs w:val="36"/>
              </w:rPr>
              <w:br/>
            </w:r>
            <w:r w:rsidRPr="00E7752E">
              <w:rPr>
                <w:sz w:val="36"/>
                <w:szCs w:val="36"/>
              </w:rPr>
              <w:t> </w:t>
            </w:r>
            <w:r w:rsidRPr="00E7752E">
              <w:rPr>
                <w:sz w:val="36"/>
                <w:szCs w:val="36"/>
              </w:rPr>
              <w:t>1.5 Similar Apps and</w:t>
            </w:r>
            <w:r>
              <w:rPr>
                <w:sz w:val="36"/>
                <w:szCs w:val="36"/>
              </w:rPr>
              <w:t xml:space="preserve"> Systems / Literature Review </w:t>
            </w:r>
            <w:r w:rsidRPr="00E7752E">
              <w:rPr>
                <w:sz w:val="36"/>
                <w:szCs w:val="36"/>
              </w:rPr>
              <w:br/>
            </w:r>
            <w:r w:rsidRPr="00E7752E">
              <w:rPr>
                <w:sz w:val="36"/>
                <w:szCs w:val="36"/>
              </w:rPr>
              <w:t> </w:t>
            </w:r>
            <w:r>
              <w:rPr>
                <w:sz w:val="36"/>
                <w:szCs w:val="36"/>
              </w:rPr>
              <w:t xml:space="preserve">1.6 Proposed Technologies – </w:t>
            </w:r>
          </w:p>
        </w:tc>
      </w:tr>
      <w:tr w:rsidR="00E7752E" w:rsidRPr="00E7752E" w:rsidTr="009843CC">
        <w:tc>
          <w:tcPr>
            <w:tcW w:w="8856" w:type="dxa"/>
          </w:tcPr>
          <w:p w:rsidR="009843CC" w:rsidRDefault="00E7752E" w:rsidP="009843CC">
            <w:pPr>
              <w:pStyle w:val="NormalWeb"/>
              <w:numPr>
                <w:ilvl w:val="0"/>
                <w:numId w:val="10"/>
              </w:numPr>
              <w:rPr>
                <w:sz w:val="36"/>
                <w:szCs w:val="36"/>
              </w:rPr>
            </w:pPr>
            <w:r w:rsidRPr="00E7752E">
              <w:rPr>
                <w:rStyle w:val="Strong"/>
                <w:sz w:val="36"/>
                <w:szCs w:val="36"/>
              </w:rPr>
              <w:t>Requirements</w:t>
            </w:r>
            <w:r>
              <w:rPr>
                <w:sz w:val="36"/>
                <w:szCs w:val="36"/>
              </w:rPr>
              <w:t xml:space="preserve"> </w:t>
            </w:r>
            <w:r w:rsidRPr="00E7752E">
              <w:rPr>
                <w:sz w:val="36"/>
                <w:szCs w:val="36"/>
              </w:rPr>
              <w:br/>
            </w:r>
            <w:r w:rsidRPr="00E7752E">
              <w:rPr>
                <w:sz w:val="36"/>
                <w:szCs w:val="36"/>
              </w:rPr>
              <w:t> </w:t>
            </w:r>
            <w:r>
              <w:rPr>
                <w:sz w:val="36"/>
                <w:szCs w:val="36"/>
              </w:rPr>
              <w:t xml:space="preserve">2.1 Functional Requirements </w:t>
            </w:r>
            <w:r w:rsidRPr="00E7752E">
              <w:rPr>
                <w:sz w:val="36"/>
                <w:szCs w:val="36"/>
              </w:rPr>
              <w:br/>
            </w:r>
            <w:r w:rsidR="009843CC">
              <w:rPr>
                <w:sz w:val="36"/>
                <w:szCs w:val="36"/>
              </w:rPr>
              <w:t xml:space="preserve">    </w:t>
            </w:r>
            <w:r w:rsidRPr="00E7752E">
              <w:rPr>
                <w:sz w:val="36"/>
                <w:szCs w:val="36"/>
              </w:rPr>
              <w:t> </w:t>
            </w:r>
            <w:r w:rsidR="009843CC">
              <w:rPr>
                <w:sz w:val="36"/>
                <w:szCs w:val="36"/>
              </w:rPr>
              <w:t xml:space="preserve"> </w:t>
            </w:r>
            <w:r w:rsidRPr="009843CC">
              <w:rPr>
                <w:sz w:val="36"/>
                <w:szCs w:val="36"/>
              </w:rPr>
              <w:t>2.1.1 Sign Up</w:t>
            </w:r>
          </w:p>
          <w:p w:rsidR="009843CC" w:rsidRPr="009843CC" w:rsidRDefault="009843CC" w:rsidP="009843CC">
            <w:pPr>
              <w:pStyle w:val="NormalWeb"/>
              <w:rPr>
                <w:b/>
                <w:sz w:val="36"/>
                <w:szCs w:val="36"/>
              </w:rPr>
            </w:pPr>
            <w:r w:rsidRPr="009843CC">
              <w:rPr>
                <w:rStyle w:val="Strong"/>
                <w:b w:val="0"/>
                <w:sz w:val="36"/>
                <w:szCs w:val="36"/>
              </w:rPr>
              <w:t xml:space="preserve">              </w:t>
            </w:r>
            <w:r>
              <w:rPr>
                <w:rStyle w:val="Strong"/>
                <w:b w:val="0"/>
                <w:sz w:val="36"/>
                <w:szCs w:val="36"/>
              </w:rPr>
              <w:t xml:space="preserve"> </w:t>
            </w:r>
            <w:r w:rsidRPr="009843CC">
              <w:rPr>
                <w:rStyle w:val="Strong"/>
                <w:b w:val="0"/>
                <w:sz w:val="36"/>
                <w:szCs w:val="36"/>
              </w:rPr>
              <w:t xml:space="preserve">  2.1.2</w:t>
            </w:r>
            <w:r w:rsidR="00E7752E" w:rsidRPr="009843CC">
              <w:rPr>
                <w:b/>
                <w:sz w:val="36"/>
                <w:szCs w:val="36"/>
              </w:rPr>
              <w:t xml:space="preserve"> </w:t>
            </w:r>
            <w:r w:rsidRPr="009843CC">
              <w:rPr>
                <w:sz w:val="36"/>
                <w:szCs w:val="36"/>
              </w:rPr>
              <w:t>login</w:t>
            </w:r>
          </w:p>
          <w:p w:rsidR="009843CC" w:rsidRDefault="009843CC" w:rsidP="009843CC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      2.1.3 search car </w:t>
            </w:r>
          </w:p>
          <w:p w:rsidR="009843CC" w:rsidRDefault="009843CC" w:rsidP="009843CC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      2.1.4  book car </w:t>
            </w:r>
          </w:p>
          <w:p w:rsidR="009843CC" w:rsidRDefault="009843CC" w:rsidP="009843CC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      2.1.5 manage profile </w:t>
            </w:r>
          </w:p>
          <w:p w:rsidR="00E7752E" w:rsidRPr="00BB5FDD" w:rsidRDefault="009843CC" w:rsidP="009843CC">
            <w:pPr>
              <w:pStyle w:val="NormalWeb"/>
              <w:rPr>
                <w:b/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     2.1.6 admin functional requirements</w:t>
            </w:r>
            <w:r w:rsidR="00E7752E" w:rsidRPr="009843CC">
              <w:rPr>
                <w:sz w:val="36"/>
                <w:szCs w:val="36"/>
              </w:rPr>
              <w:br/>
            </w:r>
            <w:r w:rsidR="00E7752E" w:rsidRPr="00E7752E">
              <w:rPr>
                <w:sz w:val="36"/>
                <w:szCs w:val="36"/>
              </w:rPr>
              <w:t> </w:t>
            </w:r>
            <w:r w:rsidR="00E7752E" w:rsidRPr="00BB5FDD">
              <w:rPr>
                <w:b/>
                <w:sz w:val="36"/>
                <w:szCs w:val="36"/>
              </w:rPr>
              <w:t>2.2 Non-Functional Requirements</w:t>
            </w:r>
          </w:p>
          <w:p w:rsidR="009843CC" w:rsidRDefault="00BC2468" w:rsidP="009843CC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</w:t>
            </w:r>
            <w:r w:rsidR="009843CC">
              <w:rPr>
                <w:sz w:val="36"/>
                <w:szCs w:val="36"/>
              </w:rPr>
              <w:t xml:space="preserve">    2.2.1 performance </w:t>
            </w:r>
          </w:p>
          <w:p w:rsidR="009843CC" w:rsidRDefault="009843CC" w:rsidP="009843CC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2.2.2 security </w:t>
            </w:r>
          </w:p>
          <w:p w:rsidR="009843CC" w:rsidRDefault="009843CC" w:rsidP="009843CC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2.2.3 usability</w:t>
            </w:r>
          </w:p>
          <w:p w:rsidR="009843CC" w:rsidRDefault="00BC2468" w:rsidP="009843CC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</w:t>
            </w:r>
            <w:r w:rsidR="009843CC">
              <w:rPr>
                <w:sz w:val="36"/>
                <w:szCs w:val="36"/>
              </w:rPr>
              <w:t>2.2.4 reliabil</w:t>
            </w:r>
            <w:r>
              <w:rPr>
                <w:sz w:val="36"/>
                <w:szCs w:val="36"/>
              </w:rPr>
              <w:t>i</w:t>
            </w:r>
            <w:r w:rsidR="009843CC">
              <w:rPr>
                <w:sz w:val="36"/>
                <w:szCs w:val="36"/>
              </w:rPr>
              <w:t>ty</w:t>
            </w:r>
          </w:p>
          <w:p w:rsidR="009843CC" w:rsidRPr="009843CC" w:rsidRDefault="00BC2468" w:rsidP="009843CC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 xml:space="preserve">           </w:t>
            </w:r>
            <w:r w:rsidR="009843CC">
              <w:rPr>
                <w:sz w:val="36"/>
                <w:szCs w:val="36"/>
              </w:rPr>
              <w:t xml:space="preserve">2.2.5 </w:t>
            </w:r>
            <w:r>
              <w:rPr>
                <w:sz w:val="36"/>
                <w:szCs w:val="36"/>
              </w:rPr>
              <w:t>scalability</w:t>
            </w:r>
          </w:p>
        </w:tc>
      </w:tr>
      <w:tr w:rsidR="00E7752E" w:rsidRPr="00E7752E" w:rsidTr="009843CC">
        <w:tc>
          <w:tcPr>
            <w:tcW w:w="8856" w:type="dxa"/>
          </w:tcPr>
          <w:p w:rsidR="00E7752E" w:rsidRDefault="00E7752E" w:rsidP="00BC2468">
            <w:pPr>
              <w:pStyle w:val="NormalWeb"/>
              <w:numPr>
                <w:ilvl w:val="0"/>
                <w:numId w:val="10"/>
              </w:numPr>
              <w:rPr>
                <w:sz w:val="36"/>
                <w:szCs w:val="36"/>
              </w:rPr>
            </w:pPr>
            <w:r w:rsidRPr="00E7752E">
              <w:rPr>
                <w:rStyle w:val="Strong"/>
                <w:sz w:val="36"/>
                <w:szCs w:val="36"/>
              </w:rPr>
              <w:lastRenderedPageBreak/>
              <w:t>Use Cases and Flow of Processes</w:t>
            </w:r>
            <w:r w:rsidRPr="00E7752E">
              <w:rPr>
                <w:sz w:val="36"/>
                <w:szCs w:val="36"/>
              </w:rPr>
              <w:br/>
            </w:r>
            <w:r w:rsidRPr="00E7752E">
              <w:rPr>
                <w:sz w:val="36"/>
                <w:szCs w:val="36"/>
              </w:rPr>
              <w:t> </w:t>
            </w:r>
            <w:r w:rsidR="00BC2468" w:rsidRPr="00BC2468">
              <w:rPr>
                <w:sz w:val="36"/>
                <w:szCs w:val="36"/>
              </w:rPr>
              <w:t>3.1 Use Case 1: Sign Up</w:t>
            </w:r>
          </w:p>
          <w:p w:rsidR="00BC2468" w:rsidRPr="004C7DA0" w:rsidRDefault="004C7DA0" w:rsidP="00BC2468">
            <w:pPr>
              <w:pStyle w:val="NormalWeb"/>
              <w:ind w:left="360"/>
              <w:rPr>
                <w:rStyle w:val="Strong"/>
                <w:b w:val="0"/>
                <w:sz w:val="36"/>
                <w:szCs w:val="36"/>
              </w:rPr>
            </w:pPr>
            <w:r>
              <w:rPr>
                <w:rStyle w:val="Strong"/>
                <w:b w:val="0"/>
                <w:sz w:val="36"/>
                <w:szCs w:val="36"/>
              </w:rPr>
              <w:t xml:space="preserve">       </w:t>
            </w:r>
            <w:r w:rsidR="00BC2468" w:rsidRPr="004C7DA0">
              <w:rPr>
                <w:rStyle w:val="Strong"/>
                <w:b w:val="0"/>
                <w:sz w:val="36"/>
                <w:szCs w:val="36"/>
              </w:rPr>
              <w:t>3.2 Use Case Diagram</w:t>
            </w:r>
          </w:p>
          <w:p w:rsidR="00BC2468" w:rsidRDefault="004C7DA0" w:rsidP="00BC2468">
            <w:pPr>
              <w:pStyle w:val="NormalWeb"/>
              <w:ind w:left="36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</w:t>
            </w:r>
            <w:r w:rsidR="00BC2468" w:rsidRPr="00BC2468">
              <w:rPr>
                <w:sz w:val="36"/>
                <w:szCs w:val="36"/>
              </w:rPr>
              <w:t>3.3 Activity Diagram (Car Booking)</w:t>
            </w:r>
          </w:p>
          <w:p w:rsidR="00BC2468" w:rsidRPr="00BC2468" w:rsidRDefault="004C7DA0" w:rsidP="00BC2468">
            <w:pPr>
              <w:pStyle w:val="NormalWeb"/>
              <w:ind w:left="36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</w:t>
            </w:r>
            <w:r w:rsidR="00BC2468" w:rsidRPr="00BC2468">
              <w:rPr>
                <w:sz w:val="36"/>
                <w:szCs w:val="36"/>
              </w:rPr>
              <w:t>3.4 Sequence Diagram (Login)</w:t>
            </w:r>
          </w:p>
        </w:tc>
      </w:tr>
      <w:tr w:rsidR="00E7752E" w:rsidRPr="00E7752E" w:rsidTr="009843CC">
        <w:tc>
          <w:tcPr>
            <w:tcW w:w="8856" w:type="dxa"/>
          </w:tcPr>
          <w:p w:rsidR="00E7752E" w:rsidRPr="00BB5FDD" w:rsidRDefault="002F41CC" w:rsidP="0047342C">
            <w:pPr>
              <w:pStyle w:val="NormalWeb"/>
              <w:numPr>
                <w:ilvl w:val="0"/>
                <w:numId w:val="10"/>
              </w:numPr>
              <w:rPr>
                <w:rStyle w:val="Strong"/>
                <w:bCs w:val="0"/>
                <w:sz w:val="36"/>
                <w:szCs w:val="36"/>
              </w:rPr>
            </w:pPr>
            <w:r w:rsidRPr="00BB5FDD">
              <w:rPr>
                <w:rStyle w:val="Strong"/>
                <w:sz w:val="36"/>
                <w:szCs w:val="36"/>
              </w:rPr>
              <w:t xml:space="preserve">ERD Diagrams </w:t>
            </w:r>
          </w:p>
          <w:p w:rsidR="00BB5FDD" w:rsidRPr="00BB5FDD" w:rsidRDefault="00BB5FDD" w:rsidP="00BB5FDD">
            <w:pPr>
              <w:pStyle w:val="NormalWeb"/>
              <w:rPr>
                <w:b/>
                <w:sz w:val="32"/>
                <w:szCs w:val="32"/>
              </w:rPr>
            </w:pPr>
            <w:r>
              <w:rPr>
                <w:rStyle w:val="Strong"/>
              </w:rPr>
              <w:t xml:space="preserve">          </w:t>
            </w:r>
            <w:r w:rsidRPr="00BB5FDD">
              <w:rPr>
                <w:rStyle w:val="Strong"/>
                <w:b w:val="0"/>
                <w:sz w:val="32"/>
                <w:szCs w:val="32"/>
              </w:rPr>
              <w:t>4.1 ERD tables</w:t>
            </w:r>
          </w:p>
        </w:tc>
      </w:tr>
      <w:tr w:rsidR="00E7752E" w:rsidRPr="00BB5FDD" w:rsidTr="009843CC">
        <w:tc>
          <w:tcPr>
            <w:tcW w:w="8856" w:type="dxa"/>
          </w:tcPr>
          <w:p w:rsidR="00E7752E" w:rsidRPr="00BB5FDD" w:rsidRDefault="002F41CC" w:rsidP="0047342C">
            <w:pPr>
              <w:rPr>
                <w:b/>
                <w:sz w:val="36"/>
                <w:szCs w:val="36"/>
              </w:rPr>
            </w:pPr>
            <w:r w:rsidRPr="00BB5FDD">
              <w:rPr>
                <w:b/>
                <w:sz w:val="36"/>
                <w:szCs w:val="36"/>
              </w:rPr>
              <w:t xml:space="preserve">5: Reference </w:t>
            </w:r>
          </w:p>
        </w:tc>
      </w:tr>
    </w:tbl>
    <w:p w:rsidR="00F57049" w:rsidRPr="00BB5FDD" w:rsidRDefault="00F57049" w:rsidP="00F57049">
      <w:pPr>
        <w:rPr>
          <w:b/>
          <w:sz w:val="36"/>
          <w:szCs w:val="36"/>
        </w:rPr>
      </w:pPr>
    </w:p>
    <w:p w:rsidR="00263961" w:rsidRPr="00BC2468" w:rsidRDefault="00F57049" w:rsidP="00BC2468">
      <w:r w:rsidRPr="00BC2468">
        <w:rPr>
          <w:rStyle w:val="Strong"/>
          <w:bCs w:val="0"/>
          <w:sz w:val="44"/>
          <w:szCs w:val="44"/>
        </w:rPr>
        <w:t>Introduction</w:t>
      </w:r>
    </w:p>
    <w:p w:rsidR="00F57049" w:rsidRPr="00BC2468" w:rsidRDefault="00F57049" w:rsidP="00BC2468">
      <w:pPr>
        <w:rPr>
          <w:sz w:val="36"/>
          <w:szCs w:val="36"/>
        </w:rPr>
      </w:pPr>
      <w:r w:rsidRPr="00BC2468">
        <w:rPr>
          <w:rStyle w:val="Strong"/>
          <w:bCs w:val="0"/>
          <w:sz w:val="36"/>
          <w:szCs w:val="36"/>
        </w:rPr>
        <w:t>1.1 Purpose</w:t>
      </w:r>
    </w:p>
    <w:p w:rsidR="00F57049" w:rsidRPr="00E7752E" w:rsidRDefault="00F57049" w:rsidP="00263961">
      <w:pPr>
        <w:pStyle w:val="NormalWeb"/>
        <w:ind w:firstLine="720"/>
        <w:rPr>
          <w:sz w:val="36"/>
          <w:szCs w:val="36"/>
        </w:rPr>
      </w:pPr>
      <w:r w:rsidRPr="00E7752E">
        <w:rPr>
          <w:sz w:val="36"/>
          <w:szCs w:val="36"/>
        </w:rPr>
        <w:t xml:space="preserve">The purpose of this SRS (Software Requirements Specification) document is to describe the functional and non-functional requirements of the </w:t>
      </w:r>
      <w:r w:rsidRPr="00E7752E">
        <w:rPr>
          <w:rStyle w:val="Strong"/>
          <w:sz w:val="36"/>
          <w:szCs w:val="36"/>
        </w:rPr>
        <w:t>Car Rental System</w:t>
      </w:r>
      <w:r w:rsidRPr="00E7752E">
        <w:rPr>
          <w:sz w:val="36"/>
          <w:szCs w:val="36"/>
        </w:rPr>
        <w:t xml:space="preserve"> developed using </w:t>
      </w:r>
      <w:r w:rsidRPr="00E7752E">
        <w:rPr>
          <w:rStyle w:val="Strong"/>
          <w:sz w:val="36"/>
          <w:szCs w:val="36"/>
        </w:rPr>
        <w:t>PHP</w:t>
      </w:r>
      <w:r w:rsidRPr="00E7752E">
        <w:rPr>
          <w:sz w:val="36"/>
          <w:szCs w:val="36"/>
        </w:rPr>
        <w:t xml:space="preserve">, </w:t>
      </w:r>
      <w:r w:rsidRPr="00E7752E">
        <w:rPr>
          <w:rStyle w:val="Strong"/>
          <w:sz w:val="36"/>
          <w:szCs w:val="36"/>
        </w:rPr>
        <w:t>MySQL</w:t>
      </w:r>
      <w:r w:rsidRPr="00E7752E">
        <w:rPr>
          <w:sz w:val="36"/>
          <w:szCs w:val="36"/>
        </w:rPr>
        <w:t xml:space="preserve">, </w:t>
      </w:r>
      <w:proofErr w:type="gramStart"/>
      <w:r w:rsidRPr="00E7752E">
        <w:rPr>
          <w:sz w:val="36"/>
          <w:szCs w:val="36"/>
        </w:rPr>
        <w:t>HTML</w:t>
      </w:r>
      <w:proofErr w:type="gramEnd"/>
      <w:r w:rsidRPr="00E7752E">
        <w:rPr>
          <w:sz w:val="36"/>
          <w:szCs w:val="36"/>
        </w:rPr>
        <w:t>/CSS/JS. The document is intended for developers, project managers, testers, and stakeholders.</w:t>
      </w:r>
    </w:p>
    <w:p w:rsidR="00F57049" w:rsidRPr="00E7752E" w:rsidRDefault="009F6CA3" w:rsidP="00F57049">
      <w:pPr>
        <w:rPr>
          <w:sz w:val="36"/>
          <w:szCs w:val="36"/>
        </w:rPr>
      </w:pPr>
      <w:r>
        <w:rPr>
          <w:sz w:val="36"/>
          <w:szCs w:val="36"/>
        </w:rPr>
        <w:pict>
          <v:rect id="_x0000_i1025" style="width:0;height:1.5pt" o:hralign="center" o:hrstd="t" o:hr="t" fillcolor="#a0a0a0" stroked="f"/>
        </w:pict>
      </w:r>
    </w:p>
    <w:p w:rsidR="002F41CC" w:rsidRDefault="002F41CC" w:rsidP="00BC2468">
      <w:pPr>
        <w:rPr>
          <w:rStyle w:val="Strong"/>
          <w:bCs w:val="0"/>
          <w:sz w:val="36"/>
          <w:szCs w:val="36"/>
        </w:rPr>
      </w:pPr>
    </w:p>
    <w:p w:rsidR="002F41CC" w:rsidRDefault="002F41CC" w:rsidP="00BC2468">
      <w:pPr>
        <w:rPr>
          <w:rStyle w:val="Strong"/>
          <w:bCs w:val="0"/>
          <w:sz w:val="36"/>
          <w:szCs w:val="36"/>
        </w:rPr>
      </w:pPr>
    </w:p>
    <w:p w:rsidR="00F57049" w:rsidRPr="00BC2468" w:rsidRDefault="00F57049" w:rsidP="00BC2468">
      <w:pPr>
        <w:rPr>
          <w:sz w:val="36"/>
          <w:szCs w:val="36"/>
        </w:rPr>
      </w:pPr>
      <w:r w:rsidRPr="00BC2468">
        <w:rPr>
          <w:rStyle w:val="Strong"/>
          <w:bCs w:val="0"/>
          <w:sz w:val="36"/>
          <w:szCs w:val="36"/>
        </w:rPr>
        <w:t>1.2 Scope</w:t>
      </w:r>
    </w:p>
    <w:p w:rsidR="00F57049" w:rsidRPr="00E7752E" w:rsidRDefault="00F57049" w:rsidP="00F57049">
      <w:pPr>
        <w:pStyle w:val="NormalWeb"/>
        <w:rPr>
          <w:sz w:val="36"/>
          <w:szCs w:val="36"/>
        </w:rPr>
      </w:pPr>
      <w:r w:rsidRPr="00E7752E">
        <w:rPr>
          <w:sz w:val="36"/>
          <w:szCs w:val="36"/>
        </w:rPr>
        <w:lastRenderedPageBreak/>
        <w:t>The Car Rental System allows users to:</w:t>
      </w:r>
    </w:p>
    <w:p w:rsidR="00F57049" w:rsidRPr="00E7752E" w:rsidRDefault="00F57049" w:rsidP="00F57049">
      <w:pPr>
        <w:pStyle w:val="NormalWeb"/>
        <w:numPr>
          <w:ilvl w:val="0"/>
          <w:numId w:val="11"/>
        </w:numPr>
        <w:rPr>
          <w:sz w:val="36"/>
          <w:szCs w:val="36"/>
        </w:rPr>
      </w:pPr>
      <w:r w:rsidRPr="00E7752E">
        <w:rPr>
          <w:sz w:val="36"/>
          <w:szCs w:val="36"/>
        </w:rPr>
        <w:t>Register and log in</w:t>
      </w:r>
    </w:p>
    <w:p w:rsidR="00F57049" w:rsidRPr="00E7752E" w:rsidRDefault="00F57049" w:rsidP="00F57049">
      <w:pPr>
        <w:pStyle w:val="NormalWeb"/>
        <w:numPr>
          <w:ilvl w:val="0"/>
          <w:numId w:val="11"/>
        </w:numPr>
        <w:rPr>
          <w:sz w:val="36"/>
          <w:szCs w:val="36"/>
        </w:rPr>
      </w:pPr>
      <w:r w:rsidRPr="00E7752E">
        <w:rPr>
          <w:sz w:val="36"/>
          <w:szCs w:val="36"/>
        </w:rPr>
        <w:t>Search available cars</w:t>
      </w:r>
    </w:p>
    <w:p w:rsidR="00F57049" w:rsidRPr="00E7752E" w:rsidRDefault="00F57049" w:rsidP="00F57049">
      <w:pPr>
        <w:pStyle w:val="NormalWeb"/>
        <w:numPr>
          <w:ilvl w:val="0"/>
          <w:numId w:val="11"/>
        </w:numPr>
        <w:rPr>
          <w:sz w:val="36"/>
          <w:szCs w:val="36"/>
        </w:rPr>
      </w:pPr>
      <w:r w:rsidRPr="00E7752E">
        <w:rPr>
          <w:sz w:val="36"/>
          <w:szCs w:val="36"/>
        </w:rPr>
        <w:t>Rent cars for specific dates</w:t>
      </w:r>
    </w:p>
    <w:p w:rsidR="00F57049" w:rsidRPr="00E7752E" w:rsidRDefault="00F57049" w:rsidP="00F57049">
      <w:pPr>
        <w:pStyle w:val="NormalWeb"/>
        <w:numPr>
          <w:ilvl w:val="0"/>
          <w:numId w:val="11"/>
        </w:numPr>
        <w:rPr>
          <w:sz w:val="36"/>
          <w:szCs w:val="36"/>
        </w:rPr>
      </w:pPr>
      <w:r w:rsidRPr="00E7752E">
        <w:rPr>
          <w:sz w:val="36"/>
          <w:szCs w:val="36"/>
        </w:rPr>
        <w:t>Make online bookings</w:t>
      </w:r>
    </w:p>
    <w:p w:rsidR="00F57049" w:rsidRPr="00E7752E" w:rsidRDefault="00F57049" w:rsidP="00F57049">
      <w:pPr>
        <w:pStyle w:val="NormalWeb"/>
        <w:numPr>
          <w:ilvl w:val="0"/>
          <w:numId w:val="11"/>
        </w:numPr>
        <w:rPr>
          <w:sz w:val="36"/>
          <w:szCs w:val="36"/>
        </w:rPr>
      </w:pPr>
      <w:r w:rsidRPr="00E7752E">
        <w:rPr>
          <w:sz w:val="36"/>
          <w:szCs w:val="36"/>
        </w:rPr>
        <w:t>View booking history</w:t>
      </w:r>
    </w:p>
    <w:p w:rsidR="00F57049" w:rsidRPr="00E7752E" w:rsidRDefault="00F57049" w:rsidP="00F57049">
      <w:pPr>
        <w:pStyle w:val="NormalWeb"/>
        <w:numPr>
          <w:ilvl w:val="0"/>
          <w:numId w:val="11"/>
        </w:numPr>
        <w:rPr>
          <w:sz w:val="36"/>
          <w:szCs w:val="36"/>
        </w:rPr>
      </w:pPr>
      <w:r w:rsidRPr="00E7752E">
        <w:rPr>
          <w:sz w:val="36"/>
          <w:szCs w:val="36"/>
        </w:rPr>
        <w:t>Manage cars, users, and bookings (Admin)</w:t>
      </w:r>
    </w:p>
    <w:p w:rsidR="00F57049" w:rsidRPr="00E7752E" w:rsidRDefault="00F57049" w:rsidP="00F57049">
      <w:pPr>
        <w:pStyle w:val="NormalWeb"/>
        <w:rPr>
          <w:sz w:val="36"/>
          <w:szCs w:val="36"/>
        </w:rPr>
      </w:pPr>
      <w:r w:rsidRPr="00E7752E">
        <w:rPr>
          <w:sz w:val="36"/>
          <w:szCs w:val="36"/>
        </w:rPr>
        <w:t>This system automates the traditional manual car rental process.</w:t>
      </w:r>
    </w:p>
    <w:p w:rsidR="00F57049" w:rsidRPr="00E7752E" w:rsidRDefault="009F6CA3" w:rsidP="00F57049">
      <w:pPr>
        <w:rPr>
          <w:sz w:val="36"/>
          <w:szCs w:val="36"/>
        </w:rPr>
      </w:pPr>
      <w:r>
        <w:rPr>
          <w:sz w:val="36"/>
          <w:szCs w:val="36"/>
        </w:rPr>
        <w:pict>
          <v:rect id="_x0000_i1026" style="width:0;height:1.5pt" o:hralign="center" o:hrstd="t" o:hr="t" fillcolor="#a0a0a0" stroked="f"/>
        </w:pict>
      </w:r>
    </w:p>
    <w:p w:rsidR="00F57049" w:rsidRPr="00BC2468" w:rsidRDefault="00F57049" w:rsidP="00BC2468">
      <w:pPr>
        <w:rPr>
          <w:sz w:val="36"/>
          <w:szCs w:val="36"/>
        </w:rPr>
      </w:pPr>
      <w:r w:rsidRPr="00BC2468">
        <w:rPr>
          <w:rStyle w:val="Strong"/>
          <w:bCs w:val="0"/>
          <w:sz w:val="36"/>
          <w:szCs w:val="36"/>
        </w:rPr>
        <w:t>1.3 Product Perspective</w:t>
      </w:r>
    </w:p>
    <w:p w:rsidR="00F57049" w:rsidRPr="00E7752E" w:rsidRDefault="00F57049" w:rsidP="00F57049">
      <w:pPr>
        <w:pStyle w:val="NormalWeb"/>
        <w:rPr>
          <w:sz w:val="36"/>
          <w:szCs w:val="36"/>
        </w:rPr>
      </w:pPr>
      <w:r w:rsidRPr="00E7752E">
        <w:rPr>
          <w:sz w:val="36"/>
          <w:szCs w:val="36"/>
        </w:rPr>
        <w:t xml:space="preserve">This system is a </w:t>
      </w:r>
      <w:r w:rsidRPr="00E7752E">
        <w:rPr>
          <w:rStyle w:val="Strong"/>
          <w:sz w:val="36"/>
          <w:szCs w:val="36"/>
        </w:rPr>
        <w:t>web-based application</w:t>
      </w:r>
      <w:r w:rsidRPr="00E7752E">
        <w:rPr>
          <w:sz w:val="36"/>
          <w:szCs w:val="36"/>
        </w:rPr>
        <w:t>.</w:t>
      </w:r>
      <w:r w:rsidRPr="00E7752E">
        <w:rPr>
          <w:sz w:val="36"/>
          <w:szCs w:val="36"/>
        </w:rPr>
        <w:br/>
        <w:t>It consists of:</w:t>
      </w:r>
    </w:p>
    <w:p w:rsidR="00F57049" w:rsidRPr="00E7752E" w:rsidRDefault="00F57049" w:rsidP="00F57049">
      <w:pPr>
        <w:pStyle w:val="NormalWeb"/>
        <w:numPr>
          <w:ilvl w:val="0"/>
          <w:numId w:val="12"/>
        </w:numPr>
        <w:rPr>
          <w:sz w:val="36"/>
          <w:szCs w:val="36"/>
        </w:rPr>
      </w:pPr>
      <w:r w:rsidRPr="00E7752E">
        <w:rPr>
          <w:rStyle w:val="Strong"/>
          <w:sz w:val="36"/>
          <w:szCs w:val="36"/>
        </w:rPr>
        <w:t>Client Side:</w:t>
      </w:r>
      <w:r w:rsidRPr="00E7752E">
        <w:rPr>
          <w:sz w:val="36"/>
          <w:szCs w:val="36"/>
        </w:rPr>
        <w:t xml:space="preserve"> User interface for customers</w:t>
      </w:r>
    </w:p>
    <w:p w:rsidR="00F57049" w:rsidRPr="00E7752E" w:rsidRDefault="00F57049" w:rsidP="00F57049">
      <w:pPr>
        <w:pStyle w:val="NormalWeb"/>
        <w:numPr>
          <w:ilvl w:val="0"/>
          <w:numId w:val="12"/>
        </w:numPr>
        <w:rPr>
          <w:sz w:val="36"/>
          <w:szCs w:val="36"/>
        </w:rPr>
      </w:pPr>
      <w:r w:rsidRPr="00E7752E">
        <w:rPr>
          <w:rStyle w:val="Strong"/>
          <w:sz w:val="36"/>
          <w:szCs w:val="36"/>
        </w:rPr>
        <w:t>Admin Panel:</w:t>
      </w:r>
      <w:r w:rsidRPr="00E7752E">
        <w:rPr>
          <w:sz w:val="36"/>
          <w:szCs w:val="36"/>
        </w:rPr>
        <w:t xml:space="preserve"> For managing cars and rentals</w:t>
      </w:r>
    </w:p>
    <w:p w:rsidR="00F57049" w:rsidRPr="00E7752E" w:rsidRDefault="00F57049" w:rsidP="00F57049">
      <w:pPr>
        <w:pStyle w:val="NormalWeb"/>
        <w:numPr>
          <w:ilvl w:val="0"/>
          <w:numId w:val="12"/>
        </w:numPr>
        <w:rPr>
          <w:sz w:val="36"/>
          <w:szCs w:val="36"/>
        </w:rPr>
      </w:pPr>
      <w:r w:rsidRPr="00E7752E">
        <w:rPr>
          <w:rStyle w:val="Strong"/>
          <w:sz w:val="36"/>
          <w:szCs w:val="36"/>
        </w:rPr>
        <w:t>Server Side:</w:t>
      </w:r>
      <w:r w:rsidRPr="00E7752E">
        <w:rPr>
          <w:sz w:val="36"/>
          <w:szCs w:val="36"/>
        </w:rPr>
        <w:t xml:space="preserve"> PHP-based logic</w:t>
      </w:r>
    </w:p>
    <w:p w:rsidR="00F57049" w:rsidRPr="00E7752E" w:rsidRDefault="00F57049" w:rsidP="00F57049">
      <w:pPr>
        <w:pStyle w:val="NormalWeb"/>
        <w:numPr>
          <w:ilvl w:val="0"/>
          <w:numId w:val="12"/>
        </w:numPr>
        <w:rPr>
          <w:sz w:val="36"/>
          <w:szCs w:val="36"/>
        </w:rPr>
      </w:pPr>
      <w:r w:rsidRPr="00E7752E">
        <w:rPr>
          <w:rStyle w:val="Strong"/>
          <w:sz w:val="36"/>
          <w:szCs w:val="36"/>
        </w:rPr>
        <w:t>Database:</w:t>
      </w:r>
      <w:r w:rsidRPr="00E7752E">
        <w:rPr>
          <w:sz w:val="36"/>
          <w:szCs w:val="36"/>
        </w:rPr>
        <w:t xml:space="preserve"> MySQL to store cars, bookings, and user data</w:t>
      </w:r>
    </w:p>
    <w:p w:rsidR="00F57049" w:rsidRPr="00E7752E" w:rsidRDefault="00F57049" w:rsidP="00F57049">
      <w:pPr>
        <w:pStyle w:val="NormalWeb"/>
        <w:rPr>
          <w:sz w:val="36"/>
          <w:szCs w:val="36"/>
        </w:rPr>
      </w:pPr>
      <w:r w:rsidRPr="00E7752E">
        <w:rPr>
          <w:sz w:val="36"/>
          <w:szCs w:val="36"/>
        </w:rPr>
        <w:t>It operates as an independent platform but can integrate with:</w:t>
      </w:r>
    </w:p>
    <w:p w:rsidR="00F57049" w:rsidRPr="00E7752E" w:rsidRDefault="00F57049" w:rsidP="00F57049">
      <w:pPr>
        <w:pStyle w:val="NormalWeb"/>
        <w:numPr>
          <w:ilvl w:val="0"/>
          <w:numId w:val="13"/>
        </w:numPr>
        <w:rPr>
          <w:sz w:val="36"/>
          <w:szCs w:val="36"/>
        </w:rPr>
      </w:pPr>
      <w:r w:rsidRPr="00E7752E">
        <w:rPr>
          <w:sz w:val="36"/>
          <w:szCs w:val="36"/>
        </w:rPr>
        <w:t>Online payment gateways</w:t>
      </w:r>
    </w:p>
    <w:p w:rsidR="00F57049" w:rsidRPr="00E7752E" w:rsidRDefault="00F57049" w:rsidP="00F57049">
      <w:pPr>
        <w:pStyle w:val="NormalWeb"/>
        <w:numPr>
          <w:ilvl w:val="0"/>
          <w:numId w:val="13"/>
        </w:numPr>
        <w:rPr>
          <w:sz w:val="36"/>
          <w:szCs w:val="36"/>
        </w:rPr>
      </w:pPr>
      <w:r w:rsidRPr="00E7752E">
        <w:rPr>
          <w:sz w:val="36"/>
          <w:szCs w:val="36"/>
        </w:rPr>
        <w:t>SMS or Email notification services</w:t>
      </w:r>
    </w:p>
    <w:p w:rsidR="00F57049" w:rsidRPr="00E7752E" w:rsidRDefault="009F6CA3" w:rsidP="00F57049">
      <w:pPr>
        <w:rPr>
          <w:sz w:val="36"/>
          <w:szCs w:val="36"/>
        </w:rPr>
      </w:pPr>
      <w:r>
        <w:rPr>
          <w:sz w:val="36"/>
          <w:szCs w:val="36"/>
        </w:rPr>
        <w:pict>
          <v:rect id="_x0000_i1027" style="width:0;height:1.5pt" o:hralign="center" o:hrstd="t" o:hr="t" fillcolor="#a0a0a0" stroked="f"/>
        </w:pict>
      </w:r>
    </w:p>
    <w:p w:rsidR="00F57049" w:rsidRPr="00BC2468" w:rsidRDefault="00F57049" w:rsidP="00BC2468">
      <w:pPr>
        <w:rPr>
          <w:sz w:val="36"/>
          <w:szCs w:val="36"/>
        </w:rPr>
      </w:pPr>
      <w:r w:rsidRPr="00BC2468">
        <w:rPr>
          <w:rStyle w:val="Strong"/>
          <w:bCs w:val="0"/>
          <w:sz w:val="36"/>
          <w:szCs w:val="36"/>
        </w:rPr>
        <w:lastRenderedPageBreak/>
        <w:t>1.4 User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6447"/>
      </w:tblGrid>
      <w:tr w:rsidR="00F57049" w:rsidRPr="00E7752E" w:rsidTr="00F570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7049" w:rsidRPr="00E7752E" w:rsidRDefault="00F57049">
            <w:pPr>
              <w:jc w:val="center"/>
              <w:rPr>
                <w:b/>
                <w:bCs/>
                <w:sz w:val="36"/>
                <w:szCs w:val="36"/>
              </w:rPr>
            </w:pPr>
            <w:r w:rsidRPr="00E7752E">
              <w:rPr>
                <w:b/>
                <w:bCs/>
                <w:sz w:val="36"/>
                <w:szCs w:val="36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:rsidR="00F57049" w:rsidRPr="00E7752E" w:rsidRDefault="00F57049">
            <w:pPr>
              <w:jc w:val="center"/>
              <w:rPr>
                <w:b/>
                <w:bCs/>
                <w:sz w:val="36"/>
                <w:szCs w:val="36"/>
              </w:rPr>
            </w:pPr>
            <w:r w:rsidRPr="00E7752E">
              <w:rPr>
                <w:b/>
                <w:bCs/>
                <w:sz w:val="36"/>
                <w:szCs w:val="36"/>
              </w:rPr>
              <w:t>Characteristics</w:t>
            </w:r>
          </w:p>
        </w:tc>
      </w:tr>
      <w:tr w:rsidR="00F57049" w:rsidRPr="00E7752E" w:rsidTr="00F570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r w:rsidRPr="00E7752E">
              <w:rPr>
                <w:rStyle w:val="Strong"/>
                <w:sz w:val="36"/>
                <w:szCs w:val="36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r w:rsidRPr="00E7752E">
              <w:rPr>
                <w:sz w:val="36"/>
                <w:szCs w:val="36"/>
              </w:rPr>
              <w:t>Basic computer knowledge, can browse cars, book rentals</w:t>
            </w:r>
          </w:p>
        </w:tc>
      </w:tr>
      <w:tr w:rsidR="00F57049" w:rsidRPr="00E7752E" w:rsidTr="00F570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r w:rsidRPr="00E7752E">
              <w:rPr>
                <w:rStyle w:val="Strong"/>
                <w:sz w:val="36"/>
                <w:szCs w:val="36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r w:rsidRPr="00E7752E">
              <w:rPr>
                <w:sz w:val="36"/>
                <w:szCs w:val="36"/>
              </w:rPr>
              <w:t>Experienced computer user, manages car inventory and bookings</w:t>
            </w:r>
          </w:p>
        </w:tc>
      </w:tr>
      <w:tr w:rsidR="00F57049" w:rsidRPr="00E7752E" w:rsidTr="00F570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r w:rsidRPr="00E7752E">
              <w:rPr>
                <w:rStyle w:val="Strong"/>
                <w:sz w:val="36"/>
                <w:szCs w:val="36"/>
              </w:rPr>
              <w:t>System Operator</w:t>
            </w:r>
          </w:p>
        </w:tc>
        <w:tc>
          <w:tcPr>
            <w:tcW w:w="0" w:type="auto"/>
            <w:vAlign w:val="center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r w:rsidRPr="00E7752E">
              <w:rPr>
                <w:sz w:val="36"/>
                <w:szCs w:val="36"/>
              </w:rPr>
              <w:t>Technical background, handles system-level configuration</w:t>
            </w:r>
          </w:p>
        </w:tc>
      </w:tr>
    </w:tbl>
    <w:p w:rsidR="00F57049" w:rsidRPr="00E7752E" w:rsidRDefault="009F6CA3" w:rsidP="00F57049">
      <w:pPr>
        <w:rPr>
          <w:sz w:val="36"/>
          <w:szCs w:val="36"/>
        </w:rPr>
      </w:pPr>
      <w:r>
        <w:rPr>
          <w:sz w:val="36"/>
          <w:szCs w:val="36"/>
        </w:rPr>
        <w:pict>
          <v:rect id="_x0000_i1028" style="width:0;height:1.5pt" o:hralign="center" o:hrstd="t" o:hr="t" fillcolor="#a0a0a0" stroked="f"/>
        </w:pict>
      </w:r>
    </w:p>
    <w:p w:rsidR="00F57049" w:rsidRPr="00BC2468" w:rsidRDefault="00F57049" w:rsidP="00BC2468">
      <w:pPr>
        <w:rPr>
          <w:sz w:val="36"/>
          <w:szCs w:val="36"/>
        </w:rPr>
      </w:pPr>
      <w:r w:rsidRPr="00BC2468">
        <w:rPr>
          <w:rStyle w:val="Strong"/>
          <w:bCs w:val="0"/>
          <w:sz w:val="36"/>
          <w:szCs w:val="36"/>
        </w:rPr>
        <w:t>1.5 Similar Apps and Systems / Literature Review</w:t>
      </w:r>
    </w:p>
    <w:p w:rsidR="00F57049" w:rsidRPr="00E7752E" w:rsidRDefault="00F57049" w:rsidP="00F57049">
      <w:pPr>
        <w:pStyle w:val="NormalWeb"/>
        <w:rPr>
          <w:sz w:val="36"/>
          <w:szCs w:val="36"/>
        </w:rPr>
      </w:pPr>
      <w:r w:rsidRPr="00E7752E">
        <w:rPr>
          <w:sz w:val="36"/>
          <w:szCs w:val="36"/>
        </w:rPr>
        <w:t>Existing solutions studied:</w:t>
      </w:r>
    </w:p>
    <w:p w:rsidR="00F57049" w:rsidRPr="00E7752E" w:rsidRDefault="00F57049" w:rsidP="00F57049">
      <w:pPr>
        <w:pStyle w:val="NormalWeb"/>
        <w:numPr>
          <w:ilvl w:val="0"/>
          <w:numId w:val="14"/>
        </w:numPr>
        <w:rPr>
          <w:sz w:val="36"/>
          <w:szCs w:val="36"/>
        </w:rPr>
      </w:pPr>
      <w:r w:rsidRPr="00E7752E">
        <w:rPr>
          <w:rStyle w:val="Strong"/>
          <w:sz w:val="36"/>
          <w:szCs w:val="36"/>
        </w:rPr>
        <w:t>Enterprise Rent-A-Car System</w:t>
      </w:r>
    </w:p>
    <w:p w:rsidR="00F57049" w:rsidRPr="00E7752E" w:rsidRDefault="00F57049" w:rsidP="00F57049">
      <w:pPr>
        <w:pStyle w:val="NormalWeb"/>
        <w:numPr>
          <w:ilvl w:val="0"/>
          <w:numId w:val="14"/>
        </w:numPr>
        <w:rPr>
          <w:sz w:val="36"/>
          <w:szCs w:val="36"/>
        </w:rPr>
      </w:pPr>
      <w:proofErr w:type="spellStart"/>
      <w:r w:rsidRPr="00E7752E">
        <w:rPr>
          <w:rStyle w:val="Strong"/>
          <w:sz w:val="36"/>
          <w:szCs w:val="36"/>
        </w:rPr>
        <w:t>ZoomCar</w:t>
      </w:r>
      <w:proofErr w:type="spellEnd"/>
      <w:r w:rsidRPr="00E7752E">
        <w:rPr>
          <w:rStyle w:val="Strong"/>
          <w:sz w:val="36"/>
          <w:szCs w:val="36"/>
        </w:rPr>
        <w:t xml:space="preserve"> Web App</w:t>
      </w:r>
    </w:p>
    <w:p w:rsidR="00F57049" w:rsidRPr="00E7752E" w:rsidRDefault="00F57049" w:rsidP="00F57049">
      <w:pPr>
        <w:pStyle w:val="NormalWeb"/>
        <w:numPr>
          <w:ilvl w:val="0"/>
          <w:numId w:val="14"/>
        </w:numPr>
        <w:rPr>
          <w:sz w:val="36"/>
          <w:szCs w:val="36"/>
        </w:rPr>
      </w:pPr>
      <w:proofErr w:type="spellStart"/>
      <w:r w:rsidRPr="00E7752E">
        <w:rPr>
          <w:rStyle w:val="Strong"/>
          <w:sz w:val="36"/>
          <w:szCs w:val="36"/>
        </w:rPr>
        <w:t>UDrive</w:t>
      </w:r>
      <w:proofErr w:type="spellEnd"/>
      <w:r w:rsidRPr="00E7752E">
        <w:rPr>
          <w:rStyle w:val="Strong"/>
          <w:sz w:val="36"/>
          <w:szCs w:val="36"/>
        </w:rPr>
        <w:t xml:space="preserve"> (Self-drive UAE)</w:t>
      </w:r>
    </w:p>
    <w:p w:rsidR="00F57049" w:rsidRPr="00E7752E" w:rsidRDefault="00F57049" w:rsidP="00F57049">
      <w:pPr>
        <w:pStyle w:val="NormalWeb"/>
        <w:numPr>
          <w:ilvl w:val="0"/>
          <w:numId w:val="14"/>
        </w:numPr>
        <w:rPr>
          <w:sz w:val="36"/>
          <w:szCs w:val="36"/>
        </w:rPr>
      </w:pPr>
      <w:r w:rsidRPr="00E7752E">
        <w:rPr>
          <w:rStyle w:val="Strong"/>
          <w:sz w:val="36"/>
          <w:szCs w:val="36"/>
        </w:rPr>
        <w:t>Local rental agency systems</w:t>
      </w:r>
    </w:p>
    <w:p w:rsidR="00F57049" w:rsidRPr="00E7752E" w:rsidRDefault="00F57049" w:rsidP="00F57049">
      <w:pPr>
        <w:pStyle w:val="NormalWeb"/>
        <w:rPr>
          <w:sz w:val="36"/>
          <w:szCs w:val="36"/>
        </w:rPr>
      </w:pPr>
      <w:r w:rsidRPr="00E7752E">
        <w:rPr>
          <w:sz w:val="36"/>
          <w:szCs w:val="36"/>
        </w:rPr>
        <w:t>These systems provided insight into:</w:t>
      </w:r>
    </w:p>
    <w:p w:rsidR="00F57049" w:rsidRPr="00E7752E" w:rsidRDefault="00F57049" w:rsidP="00F57049">
      <w:pPr>
        <w:pStyle w:val="NormalWeb"/>
        <w:numPr>
          <w:ilvl w:val="0"/>
          <w:numId w:val="15"/>
        </w:numPr>
        <w:rPr>
          <w:sz w:val="36"/>
          <w:szCs w:val="36"/>
        </w:rPr>
      </w:pPr>
      <w:r w:rsidRPr="00E7752E">
        <w:rPr>
          <w:sz w:val="36"/>
          <w:szCs w:val="36"/>
        </w:rPr>
        <w:t>User-friendly booking workflows</w:t>
      </w:r>
    </w:p>
    <w:p w:rsidR="00F57049" w:rsidRPr="00E7752E" w:rsidRDefault="00F57049" w:rsidP="00F57049">
      <w:pPr>
        <w:pStyle w:val="NormalWeb"/>
        <w:numPr>
          <w:ilvl w:val="0"/>
          <w:numId w:val="15"/>
        </w:numPr>
        <w:rPr>
          <w:sz w:val="36"/>
          <w:szCs w:val="36"/>
        </w:rPr>
      </w:pPr>
      <w:r w:rsidRPr="00E7752E">
        <w:rPr>
          <w:sz w:val="36"/>
          <w:szCs w:val="36"/>
        </w:rPr>
        <w:t>Real-time availability updates</w:t>
      </w:r>
    </w:p>
    <w:p w:rsidR="00F57049" w:rsidRPr="00E7752E" w:rsidRDefault="00F57049" w:rsidP="00F57049">
      <w:pPr>
        <w:pStyle w:val="NormalWeb"/>
        <w:numPr>
          <w:ilvl w:val="0"/>
          <w:numId w:val="15"/>
        </w:numPr>
        <w:rPr>
          <w:sz w:val="36"/>
          <w:szCs w:val="36"/>
        </w:rPr>
      </w:pPr>
      <w:r w:rsidRPr="00E7752E">
        <w:rPr>
          <w:sz w:val="36"/>
          <w:szCs w:val="36"/>
        </w:rPr>
        <w:t>Payment and cancellation procedures</w:t>
      </w:r>
    </w:p>
    <w:p w:rsidR="00F57049" w:rsidRPr="00E7752E" w:rsidRDefault="00F57049" w:rsidP="00F57049">
      <w:pPr>
        <w:pStyle w:val="NormalWeb"/>
        <w:numPr>
          <w:ilvl w:val="0"/>
          <w:numId w:val="15"/>
        </w:numPr>
        <w:rPr>
          <w:sz w:val="36"/>
          <w:szCs w:val="36"/>
        </w:rPr>
      </w:pPr>
      <w:r w:rsidRPr="00E7752E">
        <w:rPr>
          <w:sz w:val="36"/>
          <w:szCs w:val="36"/>
        </w:rPr>
        <w:t>Car inventory management best practices</w:t>
      </w:r>
    </w:p>
    <w:p w:rsidR="00F57049" w:rsidRPr="00E7752E" w:rsidRDefault="009F6CA3" w:rsidP="00F57049">
      <w:pPr>
        <w:rPr>
          <w:sz w:val="36"/>
          <w:szCs w:val="36"/>
        </w:rPr>
      </w:pPr>
      <w:r>
        <w:rPr>
          <w:sz w:val="36"/>
          <w:szCs w:val="36"/>
        </w:rPr>
        <w:pict>
          <v:rect id="_x0000_i1029" style="width:0;height:1.5pt" o:hralign="center" o:hrstd="t" o:hr="t" fillcolor="#a0a0a0" stroked="f"/>
        </w:pict>
      </w:r>
    </w:p>
    <w:p w:rsidR="00F57049" w:rsidRPr="00BC2468" w:rsidRDefault="00F57049" w:rsidP="00BC2468">
      <w:pPr>
        <w:rPr>
          <w:sz w:val="36"/>
          <w:szCs w:val="36"/>
        </w:rPr>
      </w:pPr>
      <w:r w:rsidRPr="00BC2468">
        <w:rPr>
          <w:rStyle w:val="Strong"/>
          <w:bCs w:val="0"/>
          <w:sz w:val="36"/>
          <w:szCs w:val="36"/>
        </w:rPr>
        <w:lastRenderedPageBreak/>
        <w:t>1.6 Proposed Technologies</w:t>
      </w:r>
    </w:p>
    <w:p w:rsidR="00F57049" w:rsidRPr="00E7752E" w:rsidRDefault="00F57049" w:rsidP="00F57049">
      <w:pPr>
        <w:pStyle w:val="NormalWeb"/>
        <w:numPr>
          <w:ilvl w:val="0"/>
          <w:numId w:val="16"/>
        </w:numPr>
        <w:rPr>
          <w:sz w:val="36"/>
          <w:szCs w:val="36"/>
        </w:rPr>
      </w:pPr>
      <w:r w:rsidRPr="00E7752E">
        <w:rPr>
          <w:rStyle w:val="Strong"/>
          <w:sz w:val="36"/>
          <w:szCs w:val="36"/>
        </w:rPr>
        <w:t>Frontend:</w:t>
      </w:r>
      <w:r w:rsidRPr="00E7752E">
        <w:rPr>
          <w:sz w:val="36"/>
          <w:szCs w:val="36"/>
        </w:rPr>
        <w:t xml:space="preserve"> HTML5, CSS3, JavaScript, Bootstrap</w:t>
      </w:r>
    </w:p>
    <w:p w:rsidR="00F57049" w:rsidRPr="00E7752E" w:rsidRDefault="00F57049" w:rsidP="00F57049">
      <w:pPr>
        <w:pStyle w:val="NormalWeb"/>
        <w:numPr>
          <w:ilvl w:val="0"/>
          <w:numId w:val="16"/>
        </w:numPr>
        <w:rPr>
          <w:sz w:val="36"/>
          <w:szCs w:val="36"/>
        </w:rPr>
      </w:pPr>
      <w:r w:rsidRPr="00E7752E">
        <w:rPr>
          <w:rStyle w:val="Strong"/>
          <w:sz w:val="36"/>
          <w:szCs w:val="36"/>
        </w:rPr>
        <w:t>Backend:</w:t>
      </w:r>
      <w:r w:rsidRPr="00E7752E">
        <w:rPr>
          <w:sz w:val="36"/>
          <w:szCs w:val="36"/>
        </w:rPr>
        <w:t xml:space="preserve"> PHP 8+</w:t>
      </w:r>
    </w:p>
    <w:p w:rsidR="00F57049" w:rsidRPr="00E7752E" w:rsidRDefault="00F57049" w:rsidP="00F57049">
      <w:pPr>
        <w:pStyle w:val="NormalWeb"/>
        <w:numPr>
          <w:ilvl w:val="0"/>
          <w:numId w:val="16"/>
        </w:numPr>
        <w:rPr>
          <w:sz w:val="36"/>
          <w:szCs w:val="36"/>
        </w:rPr>
      </w:pPr>
      <w:r w:rsidRPr="00E7752E">
        <w:rPr>
          <w:rStyle w:val="Strong"/>
          <w:sz w:val="36"/>
          <w:szCs w:val="36"/>
        </w:rPr>
        <w:t>Database:</w:t>
      </w:r>
      <w:r w:rsidRPr="00E7752E">
        <w:rPr>
          <w:sz w:val="36"/>
          <w:szCs w:val="36"/>
        </w:rPr>
        <w:t xml:space="preserve"> MySQL</w:t>
      </w:r>
    </w:p>
    <w:p w:rsidR="00F57049" w:rsidRPr="00E7752E" w:rsidRDefault="00F57049" w:rsidP="00F57049">
      <w:pPr>
        <w:pStyle w:val="NormalWeb"/>
        <w:numPr>
          <w:ilvl w:val="0"/>
          <w:numId w:val="16"/>
        </w:numPr>
        <w:rPr>
          <w:sz w:val="36"/>
          <w:szCs w:val="36"/>
        </w:rPr>
      </w:pPr>
      <w:r w:rsidRPr="00E7752E">
        <w:rPr>
          <w:rStyle w:val="Strong"/>
          <w:sz w:val="36"/>
          <w:szCs w:val="36"/>
        </w:rPr>
        <w:t>Web Server:</w:t>
      </w:r>
      <w:r w:rsidRPr="00E7752E">
        <w:rPr>
          <w:sz w:val="36"/>
          <w:szCs w:val="36"/>
        </w:rPr>
        <w:t xml:space="preserve"> Apache</w:t>
      </w:r>
    </w:p>
    <w:p w:rsidR="00F57049" w:rsidRPr="00E7752E" w:rsidRDefault="00F57049" w:rsidP="00F57049">
      <w:pPr>
        <w:pStyle w:val="NormalWeb"/>
        <w:numPr>
          <w:ilvl w:val="0"/>
          <w:numId w:val="16"/>
        </w:numPr>
        <w:rPr>
          <w:sz w:val="36"/>
          <w:szCs w:val="36"/>
        </w:rPr>
      </w:pPr>
      <w:r w:rsidRPr="00E7752E">
        <w:rPr>
          <w:rStyle w:val="Strong"/>
          <w:sz w:val="36"/>
          <w:szCs w:val="36"/>
        </w:rPr>
        <w:t>Tools:</w:t>
      </w:r>
      <w:r w:rsidRPr="00E7752E">
        <w:rPr>
          <w:sz w:val="36"/>
          <w:szCs w:val="36"/>
        </w:rPr>
        <w:t xml:space="preserve"> </w:t>
      </w:r>
      <w:proofErr w:type="spellStart"/>
      <w:r w:rsidRPr="00E7752E">
        <w:rPr>
          <w:sz w:val="36"/>
          <w:szCs w:val="36"/>
        </w:rPr>
        <w:t>phpMyAdmin</w:t>
      </w:r>
      <w:proofErr w:type="spellEnd"/>
      <w:r w:rsidRPr="00E7752E">
        <w:rPr>
          <w:sz w:val="36"/>
          <w:szCs w:val="36"/>
        </w:rPr>
        <w:t>, VS Code</w:t>
      </w:r>
    </w:p>
    <w:p w:rsidR="00F57049" w:rsidRPr="00E7752E" w:rsidRDefault="00F57049" w:rsidP="00F57049">
      <w:pPr>
        <w:pStyle w:val="NormalWeb"/>
        <w:numPr>
          <w:ilvl w:val="0"/>
          <w:numId w:val="16"/>
        </w:numPr>
        <w:rPr>
          <w:sz w:val="36"/>
          <w:szCs w:val="36"/>
        </w:rPr>
      </w:pPr>
      <w:r w:rsidRPr="00E7752E">
        <w:rPr>
          <w:rStyle w:val="Strong"/>
          <w:sz w:val="36"/>
          <w:szCs w:val="36"/>
        </w:rPr>
        <w:t>Optional:</w:t>
      </w:r>
      <w:r w:rsidRPr="00E7752E">
        <w:rPr>
          <w:sz w:val="36"/>
          <w:szCs w:val="36"/>
        </w:rPr>
        <w:t xml:space="preserve"> </w:t>
      </w:r>
      <w:proofErr w:type="spellStart"/>
      <w:r w:rsidRPr="00E7752E">
        <w:rPr>
          <w:sz w:val="36"/>
          <w:szCs w:val="36"/>
        </w:rPr>
        <w:t>cURL</w:t>
      </w:r>
      <w:proofErr w:type="spellEnd"/>
      <w:r w:rsidRPr="00E7752E">
        <w:rPr>
          <w:sz w:val="36"/>
          <w:szCs w:val="36"/>
        </w:rPr>
        <w:t xml:space="preserve"> API, JSON, AJAX</w:t>
      </w:r>
    </w:p>
    <w:p w:rsidR="00F57049" w:rsidRPr="00E7752E" w:rsidRDefault="009F6CA3" w:rsidP="00F57049">
      <w:pPr>
        <w:rPr>
          <w:sz w:val="36"/>
          <w:szCs w:val="36"/>
        </w:rPr>
      </w:pPr>
      <w:r>
        <w:rPr>
          <w:sz w:val="36"/>
          <w:szCs w:val="36"/>
        </w:rPr>
        <w:pict>
          <v:rect id="_x0000_i1030" style="width:0;height:1.5pt" o:hralign="center" o:hrstd="t" o:hr="t" fillcolor="#a0a0a0" stroked="f"/>
        </w:pict>
      </w:r>
    </w:p>
    <w:p w:rsidR="00F57049" w:rsidRPr="00BC2468" w:rsidRDefault="00F57049" w:rsidP="00BC2468">
      <w:pPr>
        <w:rPr>
          <w:sz w:val="44"/>
          <w:szCs w:val="44"/>
        </w:rPr>
      </w:pPr>
      <w:r w:rsidRPr="00BC2468">
        <w:rPr>
          <w:rStyle w:val="Strong"/>
          <w:bCs w:val="0"/>
          <w:sz w:val="44"/>
          <w:szCs w:val="44"/>
        </w:rPr>
        <w:t>2. Requirements</w:t>
      </w:r>
    </w:p>
    <w:p w:rsidR="00F57049" w:rsidRPr="00BC2468" w:rsidRDefault="00F57049" w:rsidP="00BC2468">
      <w:r w:rsidRPr="00BC2468">
        <w:rPr>
          <w:rStyle w:val="Strong"/>
          <w:bCs w:val="0"/>
          <w:sz w:val="36"/>
          <w:szCs w:val="36"/>
        </w:rPr>
        <w:t>2.1 Functional Requirements</w:t>
      </w:r>
    </w:p>
    <w:p w:rsidR="00F57049" w:rsidRPr="00BC2468" w:rsidRDefault="00F57049" w:rsidP="00BC2468">
      <w:r w:rsidRPr="00BC2468">
        <w:rPr>
          <w:rStyle w:val="Strong"/>
          <w:bCs w:val="0"/>
          <w:sz w:val="36"/>
          <w:szCs w:val="36"/>
        </w:rPr>
        <w:t>2.1.1 Sign Up</w:t>
      </w:r>
    </w:p>
    <w:p w:rsidR="00F57049" w:rsidRPr="00E7752E" w:rsidRDefault="00F57049" w:rsidP="00F57049">
      <w:pPr>
        <w:pStyle w:val="NormalWeb"/>
        <w:rPr>
          <w:sz w:val="36"/>
          <w:szCs w:val="36"/>
        </w:rPr>
      </w:pPr>
      <w:r w:rsidRPr="00E7752E">
        <w:rPr>
          <w:rStyle w:val="Strong"/>
          <w:sz w:val="36"/>
          <w:szCs w:val="36"/>
        </w:rPr>
        <w:t>Description</w:t>
      </w:r>
      <w:proofErr w:type="gramStart"/>
      <w:r w:rsidRPr="00E7752E">
        <w:rPr>
          <w:rStyle w:val="Strong"/>
          <w:sz w:val="36"/>
          <w:szCs w:val="36"/>
        </w:rPr>
        <w:t>:</w:t>
      </w:r>
      <w:proofErr w:type="gramEnd"/>
      <w:r w:rsidRPr="00E7752E">
        <w:rPr>
          <w:sz w:val="36"/>
          <w:szCs w:val="36"/>
        </w:rPr>
        <w:br/>
        <w:t>Allows new users to create an account.</w:t>
      </w:r>
    </w:p>
    <w:p w:rsidR="00F57049" w:rsidRPr="00E7752E" w:rsidRDefault="00F57049" w:rsidP="00F57049">
      <w:pPr>
        <w:pStyle w:val="NormalWeb"/>
        <w:rPr>
          <w:sz w:val="36"/>
          <w:szCs w:val="36"/>
        </w:rPr>
      </w:pPr>
      <w:r w:rsidRPr="00E7752E">
        <w:rPr>
          <w:rStyle w:val="Strong"/>
          <w:sz w:val="36"/>
          <w:szCs w:val="36"/>
        </w:rPr>
        <w:t>Functional Requirements:</w:t>
      </w:r>
    </w:p>
    <w:p w:rsidR="00F57049" w:rsidRPr="00E7752E" w:rsidRDefault="00F57049" w:rsidP="00F57049">
      <w:pPr>
        <w:pStyle w:val="NormalWeb"/>
        <w:numPr>
          <w:ilvl w:val="0"/>
          <w:numId w:val="17"/>
        </w:numPr>
        <w:rPr>
          <w:sz w:val="36"/>
          <w:szCs w:val="36"/>
        </w:rPr>
      </w:pPr>
      <w:r w:rsidRPr="00E7752E">
        <w:rPr>
          <w:sz w:val="36"/>
          <w:szCs w:val="36"/>
        </w:rPr>
        <w:t>User must enter:</w:t>
      </w:r>
      <w:r w:rsidRPr="00E7752E">
        <w:rPr>
          <w:sz w:val="36"/>
          <w:szCs w:val="36"/>
        </w:rPr>
        <w:br/>
      </w:r>
      <w:r w:rsidRPr="00E7752E">
        <w:rPr>
          <w:sz w:val="36"/>
          <w:szCs w:val="36"/>
        </w:rPr>
        <w:t> </w:t>
      </w:r>
      <w:r w:rsidRPr="00E7752E">
        <w:rPr>
          <w:sz w:val="36"/>
          <w:szCs w:val="36"/>
        </w:rPr>
        <w:t>- Full Name</w:t>
      </w:r>
      <w:r w:rsidRPr="00E7752E">
        <w:rPr>
          <w:sz w:val="36"/>
          <w:szCs w:val="36"/>
        </w:rPr>
        <w:br/>
      </w:r>
      <w:r w:rsidRPr="00E7752E">
        <w:rPr>
          <w:sz w:val="36"/>
          <w:szCs w:val="36"/>
        </w:rPr>
        <w:t> </w:t>
      </w:r>
      <w:r w:rsidRPr="00E7752E">
        <w:rPr>
          <w:sz w:val="36"/>
          <w:szCs w:val="36"/>
        </w:rPr>
        <w:t>- Email</w:t>
      </w:r>
      <w:r w:rsidRPr="00E7752E">
        <w:rPr>
          <w:sz w:val="36"/>
          <w:szCs w:val="36"/>
        </w:rPr>
        <w:br/>
      </w:r>
      <w:r w:rsidRPr="00E7752E">
        <w:rPr>
          <w:sz w:val="36"/>
          <w:szCs w:val="36"/>
        </w:rPr>
        <w:t> </w:t>
      </w:r>
      <w:r w:rsidRPr="00E7752E">
        <w:rPr>
          <w:sz w:val="36"/>
          <w:szCs w:val="36"/>
        </w:rPr>
        <w:t>- Password</w:t>
      </w:r>
      <w:r w:rsidRPr="00E7752E">
        <w:rPr>
          <w:sz w:val="36"/>
          <w:szCs w:val="36"/>
        </w:rPr>
        <w:br/>
      </w:r>
      <w:r w:rsidRPr="00E7752E">
        <w:rPr>
          <w:sz w:val="36"/>
          <w:szCs w:val="36"/>
        </w:rPr>
        <w:t> </w:t>
      </w:r>
      <w:r w:rsidRPr="00E7752E">
        <w:rPr>
          <w:sz w:val="36"/>
          <w:szCs w:val="36"/>
        </w:rPr>
        <w:t>- Phone Number</w:t>
      </w:r>
    </w:p>
    <w:p w:rsidR="00F57049" w:rsidRPr="00E7752E" w:rsidRDefault="00F57049" w:rsidP="00F57049">
      <w:pPr>
        <w:pStyle w:val="NormalWeb"/>
        <w:numPr>
          <w:ilvl w:val="0"/>
          <w:numId w:val="17"/>
        </w:numPr>
        <w:rPr>
          <w:sz w:val="36"/>
          <w:szCs w:val="36"/>
        </w:rPr>
      </w:pPr>
      <w:r w:rsidRPr="00E7752E">
        <w:rPr>
          <w:sz w:val="36"/>
          <w:szCs w:val="36"/>
        </w:rPr>
        <w:t>System validates email format.</w:t>
      </w:r>
    </w:p>
    <w:p w:rsidR="00F57049" w:rsidRPr="00E7752E" w:rsidRDefault="00F57049" w:rsidP="00F57049">
      <w:pPr>
        <w:pStyle w:val="NormalWeb"/>
        <w:numPr>
          <w:ilvl w:val="0"/>
          <w:numId w:val="17"/>
        </w:numPr>
        <w:rPr>
          <w:sz w:val="36"/>
          <w:szCs w:val="36"/>
        </w:rPr>
      </w:pPr>
      <w:r w:rsidRPr="00E7752E">
        <w:rPr>
          <w:sz w:val="36"/>
          <w:szCs w:val="36"/>
        </w:rPr>
        <w:t>System checks if user already exists.</w:t>
      </w:r>
    </w:p>
    <w:p w:rsidR="00F57049" w:rsidRPr="00E7752E" w:rsidRDefault="00F57049" w:rsidP="00F57049">
      <w:pPr>
        <w:pStyle w:val="NormalWeb"/>
        <w:numPr>
          <w:ilvl w:val="0"/>
          <w:numId w:val="17"/>
        </w:numPr>
        <w:rPr>
          <w:sz w:val="36"/>
          <w:szCs w:val="36"/>
        </w:rPr>
      </w:pPr>
      <w:r w:rsidRPr="00E7752E">
        <w:rPr>
          <w:sz w:val="36"/>
          <w:szCs w:val="36"/>
        </w:rPr>
        <w:t>Password must be encrypted before saving.</w:t>
      </w:r>
    </w:p>
    <w:p w:rsidR="00F57049" w:rsidRPr="00E7752E" w:rsidRDefault="00F57049" w:rsidP="00F57049">
      <w:pPr>
        <w:pStyle w:val="NormalWeb"/>
        <w:numPr>
          <w:ilvl w:val="0"/>
          <w:numId w:val="17"/>
        </w:numPr>
        <w:rPr>
          <w:sz w:val="36"/>
          <w:szCs w:val="36"/>
        </w:rPr>
      </w:pPr>
      <w:r w:rsidRPr="00E7752E">
        <w:rPr>
          <w:sz w:val="36"/>
          <w:szCs w:val="36"/>
        </w:rPr>
        <w:t>Successful sign-up redirects to Login page.</w:t>
      </w:r>
    </w:p>
    <w:p w:rsidR="00F57049" w:rsidRPr="00E7752E" w:rsidRDefault="009F6CA3" w:rsidP="00F57049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>
          <v:rect id="_x0000_i1031" style="width:0;height:1.5pt" o:hralign="center" o:hrstd="t" o:hr="t" fillcolor="#a0a0a0" stroked="f"/>
        </w:pict>
      </w:r>
    </w:p>
    <w:p w:rsidR="00F57049" w:rsidRPr="00BC2468" w:rsidRDefault="00F57049" w:rsidP="00BC2468">
      <w:pPr>
        <w:rPr>
          <w:sz w:val="36"/>
          <w:szCs w:val="36"/>
        </w:rPr>
      </w:pPr>
      <w:r w:rsidRPr="00BC2468">
        <w:rPr>
          <w:rStyle w:val="Strong"/>
          <w:bCs w:val="0"/>
          <w:sz w:val="36"/>
          <w:szCs w:val="36"/>
        </w:rPr>
        <w:t>2.1.2 Login</w:t>
      </w:r>
    </w:p>
    <w:p w:rsidR="00F57049" w:rsidRPr="00E7752E" w:rsidRDefault="00F57049" w:rsidP="00F57049">
      <w:pPr>
        <w:pStyle w:val="NormalWeb"/>
        <w:numPr>
          <w:ilvl w:val="0"/>
          <w:numId w:val="18"/>
        </w:numPr>
        <w:rPr>
          <w:sz w:val="36"/>
          <w:szCs w:val="36"/>
        </w:rPr>
      </w:pPr>
      <w:r w:rsidRPr="00E7752E">
        <w:rPr>
          <w:sz w:val="36"/>
          <w:szCs w:val="36"/>
        </w:rPr>
        <w:t>User enters email &amp; password.</w:t>
      </w:r>
    </w:p>
    <w:p w:rsidR="00F57049" w:rsidRPr="00E7752E" w:rsidRDefault="00F57049" w:rsidP="00F57049">
      <w:pPr>
        <w:pStyle w:val="NormalWeb"/>
        <w:numPr>
          <w:ilvl w:val="0"/>
          <w:numId w:val="18"/>
        </w:numPr>
        <w:rPr>
          <w:sz w:val="36"/>
          <w:szCs w:val="36"/>
        </w:rPr>
      </w:pPr>
      <w:r w:rsidRPr="00E7752E">
        <w:rPr>
          <w:sz w:val="36"/>
          <w:szCs w:val="36"/>
        </w:rPr>
        <w:t>System verifies credentials.</w:t>
      </w:r>
    </w:p>
    <w:p w:rsidR="00F57049" w:rsidRPr="00E7752E" w:rsidRDefault="00F57049" w:rsidP="00F57049">
      <w:pPr>
        <w:pStyle w:val="NormalWeb"/>
        <w:numPr>
          <w:ilvl w:val="0"/>
          <w:numId w:val="18"/>
        </w:numPr>
        <w:rPr>
          <w:sz w:val="36"/>
          <w:szCs w:val="36"/>
        </w:rPr>
      </w:pPr>
      <w:r w:rsidRPr="00E7752E">
        <w:rPr>
          <w:sz w:val="36"/>
          <w:szCs w:val="36"/>
        </w:rPr>
        <w:t>On success → redirects to Dashboard.</w:t>
      </w:r>
    </w:p>
    <w:p w:rsidR="00F57049" w:rsidRPr="00E7752E" w:rsidRDefault="009F6CA3" w:rsidP="00F57049">
      <w:pPr>
        <w:rPr>
          <w:sz w:val="36"/>
          <w:szCs w:val="36"/>
        </w:rPr>
      </w:pPr>
      <w:r>
        <w:rPr>
          <w:sz w:val="36"/>
          <w:szCs w:val="36"/>
        </w:rPr>
        <w:pict>
          <v:rect id="_x0000_i1032" style="width:0;height:1.5pt" o:hralign="center" o:hrstd="t" o:hr="t" fillcolor="#a0a0a0" stroked="f"/>
        </w:pict>
      </w:r>
    </w:p>
    <w:p w:rsidR="00F57049" w:rsidRPr="00BC2468" w:rsidRDefault="00F57049" w:rsidP="00BC2468">
      <w:pPr>
        <w:rPr>
          <w:sz w:val="36"/>
          <w:szCs w:val="36"/>
        </w:rPr>
      </w:pPr>
      <w:r w:rsidRPr="00BC2468">
        <w:rPr>
          <w:rStyle w:val="Strong"/>
          <w:bCs w:val="0"/>
          <w:sz w:val="36"/>
          <w:szCs w:val="36"/>
        </w:rPr>
        <w:t>2.1.3 Search Car</w:t>
      </w:r>
    </w:p>
    <w:p w:rsidR="00F57049" w:rsidRPr="00E7752E" w:rsidRDefault="00F57049" w:rsidP="00F57049">
      <w:pPr>
        <w:pStyle w:val="NormalWeb"/>
        <w:numPr>
          <w:ilvl w:val="0"/>
          <w:numId w:val="19"/>
        </w:numPr>
        <w:rPr>
          <w:sz w:val="36"/>
          <w:szCs w:val="36"/>
        </w:rPr>
      </w:pPr>
      <w:r w:rsidRPr="00E7752E">
        <w:rPr>
          <w:sz w:val="36"/>
          <w:szCs w:val="36"/>
        </w:rPr>
        <w:t>User enters date range.</w:t>
      </w:r>
    </w:p>
    <w:p w:rsidR="00F57049" w:rsidRPr="00E7752E" w:rsidRDefault="00F57049" w:rsidP="00F57049">
      <w:pPr>
        <w:pStyle w:val="NormalWeb"/>
        <w:numPr>
          <w:ilvl w:val="0"/>
          <w:numId w:val="19"/>
        </w:numPr>
        <w:rPr>
          <w:sz w:val="36"/>
          <w:szCs w:val="36"/>
        </w:rPr>
      </w:pPr>
      <w:r w:rsidRPr="00E7752E">
        <w:rPr>
          <w:sz w:val="36"/>
          <w:szCs w:val="36"/>
        </w:rPr>
        <w:t>System checks availability.</w:t>
      </w:r>
    </w:p>
    <w:p w:rsidR="00F57049" w:rsidRPr="00E7752E" w:rsidRDefault="00F57049" w:rsidP="00F57049">
      <w:pPr>
        <w:pStyle w:val="NormalWeb"/>
        <w:numPr>
          <w:ilvl w:val="0"/>
          <w:numId w:val="19"/>
        </w:numPr>
        <w:rPr>
          <w:sz w:val="36"/>
          <w:szCs w:val="36"/>
        </w:rPr>
      </w:pPr>
      <w:r w:rsidRPr="00E7752E">
        <w:rPr>
          <w:sz w:val="36"/>
          <w:szCs w:val="36"/>
        </w:rPr>
        <w:t>Displays available cars with pricing.</w:t>
      </w:r>
    </w:p>
    <w:p w:rsidR="00F57049" w:rsidRPr="00E7752E" w:rsidRDefault="009F6CA3" w:rsidP="00F57049">
      <w:pPr>
        <w:rPr>
          <w:sz w:val="36"/>
          <w:szCs w:val="36"/>
        </w:rPr>
      </w:pPr>
      <w:r>
        <w:rPr>
          <w:sz w:val="36"/>
          <w:szCs w:val="36"/>
        </w:rPr>
        <w:pict>
          <v:rect id="_x0000_i1033" style="width:0;height:1.5pt" o:hralign="center" o:hrstd="t" o:hr="t" fillcolor="#a0a0a0" stroked="f"/>
        </w:pict>
      </w:r>
    </w:p>
    <w:p w:rsidR="00F57049" w:rsidRPr="00BC2468" w:rsidRDefault="00F57049" w:rsidP="00BC2468">
      <w:pPr>
        <w:rPr>
          <w:sz w:val="36"/>
          <w:szCs w:val="36"/>
        </w:rPr>
      </w:pPr>
      <w:r w:rsidRPr="00BC2468">
        <w:rPr>
          <w:rStyle w:val="Strong"/>
          <w:bCs w:val="0"/>
          <w:sz w:val="36"/>
          <w:szCs w:val="36"/>
        </w:rPr>
        <w:t>2.1.4 Book Car</w:t>
      </w:r>
    </w:p>
    <w:p w:rsidR="00F57049" w:rsidRPr="00BC2468" w:rsidRDefault="00F57049" w:rsidP="00F57049">
      <w:pPr>
        <w:pStyle w:val="NormalWeb"/>
        <w:numPr>
          <w:ilvl w:val="0"/>
          <w:numId w:val="20"/>
        </w:numPr>
        <w:rPr>
          <w:sz w:val="36"/>
          <w:szCs w:val="36"/>
          <w:u w:val="single"/>
        </w:rPr>
      </w:pPr>
      <w:r w:rsidRPr="00BC2468">
        <w:rPr>
          <w:sz w:val="36"/>
          <w:szCs w:val="36"/>
        </w:rPr>
        <w:t>User selects a car</w:t>
      </w:r>
      <w:r w:rsidRPr="00BC2468">
        <w:rPr>
          <w:sz w:val="36"/>
          <w:szCs w:val="36"/>
          <w:u w:val="single"/>
        </w:rPr>
        <w:t>.</w:t>
      </w:r>
    </w:p>
    <w:p w:rsidR="00F57049" w:rsidRPr="00E7752E" w:rsidRDefault="00F57049" w:rsidP="00F57049">
      <w:pPr>
        <w:pStyle w:val="NormalWeb"/>
        <w:numPr>
          <w:ilvl w:val="0"/>
          <w:numId w:val="20"/>
        </w:numPr>
        <w:rPr>
          <w:sz w:val="36"/>
          <w:szCs w:val="36"/>
        </w:rPr>
      </w:pPr>
      <w:r w:rsidRPr="00E7752E">
        <w:rPr>
          <w:sz w:val="36"/>
          <w:szCs w:val="36"/>
        </w:rPr>
        <w:t>Fills pickup and return date.</w:t>
      </w:r>
    </w:p>
    <w:p w:rsidR="00F57049" w:rsidRPr="00E7752E" w:rsidRDefault="00F57049" w:rsidP="00F57049">
      <w:pPr>
        <w:pStyle w:val="NormalWeb"/>
        <w:numPr>
          <w:ilvl w:val="0"/>
          <w:numId w:val="20"/>
        </w:numPr>
        <w:rPr>
          <w:sz w:val="36"/>
          <w:szCs w:val="36"/>
        </w:rPr>
      </w:pPr>
      <w:r w:rsidRPr="00E7752E">
        <w:rPr>
          <w:sz w:val="36"/>
          <w:szCs w:val="36"/>
        </w:rPr>
        <w:t>System calculates rental amount.</w:t>
      </w:r>
    </w:p>
    <w:p w:rsidR="00F57049" w:rsidRPr="00E7752E" w:rsidRDefault="00F57049" w:rsidP="00F57049">
      <w:pPr>
        <w:pStyle w:val="NormalWeb"/>
        <w:numPr>
          <w:ilvl w:val="0"/>
          <w:numId w:val="20"/>
        </w:numPr>
        <w:rPr>
          <w:sz w:val="36"/>
          <w:szCs w:val="36"/>
        </w:rPr>
      </w:pPr>
      <w:r w:rsidRPr="00E7752E">
        <w:rPr>
          <w:sz w:val="36"/>
          <w:szCs w:val="36"/>
        </w:rPr>
        <w:t>Confirm booking.</w:t>
      </w:r>
    </w:p>
    <w:p w:rsidR="00F57049" w:rsidRPr="00E7752E" w:rsidRDefault="009F6CA3" w:rsidP="00F57049">
      <w:pPr>
        <w:rPr>
          <w:sz w:val="36"/>
          <w:szCs w:val="36"/>
        </w:rPr>
      </w:pPr>
      <w:r>
        <w:rPr>
          <w:sz w:val="36"/>
          <w:szCs w:val="36"/>
        </w:rPr>
        <w:pict>
          <v:rect id="_x0000_i1034" style="width:0;height:1.5pt" o:hralign="center" o:hrstd="t" o:hr="t" fillcolor="#a0a0a0" stroked="f"/>
        </w:pict>
      </w:r>
    </w:p>
    <w:p w:rsidR="00F57049" w:rsidRPr="00BC2468" w:rsidRDefault="00F57049" w:rsidP="00BC2468">
      <w:pPr>
        <w:rPr>
          <w:sz w:val="36"/>
          <w:szCs w:val="36"/>
        </w:rPr>
      </w:pPr>
      <w:r w:rsidRPr="00BC2468">
        <w:rPr>
          <w:rStyle w:val="Strong"/>
          <w:bCs w:val="0"/>
          <w:sz w:val="36"/>
          <w:szCs w:val="36"/>
        </w:rPr>
        <w:t>2.1.5 Manage Profile</w:t>
      </w:r>
    </w:p>
    <w:p w:rsidR="00F57049" w:rsidRPr="00E7752E" w:rsidRDefault="00F57049" w:rsidP="00F57049">
      <w:pPr>
        <w:pStyle w:val="NormalWeb"/>
        <w:numPr>
          <w:ilvl w:val="0"/>
          <w:numId w:val="21"/>
        </w:numPr>
        <w:rPr>
          <w:sz w:val="36"/>
          <w:szCs w:val="36"/>
        </w:rPr>
      </w:pPr>
      <w:r w:rsidRPr="00E7752E">
        <w:rPr>
          <w:sz w:val="36"/>
          <w:szCs w:val="36"/>
        </w:rPr>
        <w:t>Update personal info</w:t>
      </w:r>
    </w:p>
    <w:p w:rsidR="00F57049" w:rsidRPr="00E7752E" w:rsidRDefault="00F57049" w:rsidP="00F57049">
      <w:pPr>
        <w:pStyle w:val="NormalWeb"/>
        <w:numPr>
          <w:ilvl w:val="0"/>
          <w:numId w:val="21"/>
        </w:numPr>
        <w:rPr>
          <w:sz w:val="36"/>
          <w:szCs w:val="36"/>
        </w:rPr>
      </w:pPr>
      <w:r w:rsidRPr="00E7752E">
        <w:rPr>
          <w:sz w:val="36"/>
          <w:szCs w:val="36"/>
        </w:rPr>
        <w:t>Change password</w:t>
      </w:r>
    </w:p>
    <w:p w:rsidR="00F57049" w:rsidRPr="00E7752E" w:rsidRDefault="009F6CA3" w:rsidP="00F57049">
      <w:pPr>
        <w:rPr>
          <w:sz w:val="36"/>
          <w:szCs w:val="36"/>
        </w:rPr>
      </w:pPr>
      <w:r>
        <w:rPr>
          <w:sz w:val="36"/>
          <w:szCs w:val="36"/>
        </w:rPr>
        <w:pict>
          <v:rect id="_x0000_i1035" style="width:0;height:1.5pt" o:hralign="center" o:hrstd="t" o:hr="t" fillcolor="#a0a0a0" stroked="f"/>
        </w:pict>
      </w:r>
    </w:p>
    <w:p w:rsidR="00F57049" w:rsidRPr="00BC2468" w:rsidRDefault="00F57049" w:rsidP="00BC2468">
      <w:pPr>
        <w:rPr>
          <w:sz w:val="36"/>
          <w:szCs w:val="36"/>
        </w:rPr>
      </w:pPr>
      <w:r w:rsidRPr="00BC2468">
        <w:rPr>
          <w:rStyle w:val="Strong"/>
          <w:bCs w:val="0"/>
          <w:sz w:val="36"/>
          <w:szCs w:val="36"/>
        </w:rPr>
        <w:lastRenderedPageBreak/>
        <w:t>2.1.6 Admin Functional Requirements</w:t>
      </w:r>
    </w:p>
    <w:p w:rsidR="00F57049" w:rsidRPr="00E7752E" w:rsidRDefault="00F57049" w:rsidP="00F57049">
      <w:pPr>
        <w:pStyle w:val="NormalWeb"/>
        <w:rPr>
          <w:sz w:val="36"/>
          <w:szCs w:val="36"/>
        </w:rPr>
      </w:pPr>
      <w:r w:rsidRPr="00E7752E">
        <w:rPr>
          <w:sz w:val="36"/>
          <w:szCs w:val="36"/>
        </w:rPr>
        <w:t>Admin can:</w:t>
      </w:r>
    </w:p>
    <w:p w:rsidR="00F57049" w:rsidRPr="00E7752E" w:rsidRDefault="00F57049" w:rsidP="00F57049">
      <w:pPr>
        <w:pStyle w:val="NormalWeb"/>
        <w:numPr>
          <w:ilvl w:val="0"/>
          <w:numId w:val="22"/>
        </w:numPr>
        <w:rPr>
          <w:sz w:val="36"/>
          <w:szCs w:val="36"/>
        </w:rPr>
      </w:pPr>
      <w:r w:rsidRPr="00E7752E">
        <w:rPr>
          <w:sz w:val="36"/>
          <w:szCs w:val="36"/>
        </w:rPr>
        <w:t>Add/Edit/Delete cars</w:t>
      </w:r>
    </w:p>
    <w:p w:rsidR="00F57049" w:rsidRPr="00E7752E" w:rsidRDefault="00F57049" w:rsidP="00F57049">
      <w:pPr>
        <w:pStyle w:val="NormalWeb"/>
        <w:numPr>
          <w:ilvl w:val="0"/>
          <w:numId w:val="22"/>
        </w:numPr>
        <w:rPr>
          <w:sz w:val="36"/>
          <w:szCs w:val="36"/>
        </w:rPr>
      </w:pPr>
      <w:r w:rsidRPr="00E7752E">
        <w:rPr>
          <w:sz w:val="36"/>
          <w:szCs w:val="36"/>
        </w:rPr>
        <w:t>Manage categories (SUV, Sedan, etc.)</w:t>
      </w:r>
    </w:p>
    <w:p w:rsidR="00F57049" w:rsidRPr="00E7752E" w:rsidRDefault="00F57049" w:rsidP="00F57049">
      <w:pPr>
        <w:pStyle w:val="NormalWeb"/>
        <w:numPr>
          <w:ilvl w:val="0"/>
          <w:numId w:val="22"/>
        </w:numPr>
        <w:rPr>
          <w:sz w:val="36"/>
          <w:szCs w:val="36"/>
        </w:rPr>
      </w:pPr>
      <w:r w:rsidRPr="00E7752E">
        <w:rPr>
          <w:sz w:val="36"/>
          <w:szCs w:val="36"/>
        </w:rPr>
        <w:t>View and approve/cancel bookings</w:t>
      </w:r>
    </w:p>
    <w:p w:rsidR="00F57049" w:rsidRPr="00E7752E" w:rsidRDefault="00F57049" w:rsidP="00F57049">
      <w:pPr>
        <w:pStyle w:val="NormalWeb"/>
        <w:numPr>
          <w:ilvl w:val="0"/>
          <w:numId w:val="22"/>
        </w:numPr>
        <w:rPr>
          <w:sz w:val="36"/>
          <w:szCs w:val="36"/>
        </w:rPr>
      </w:pPr>
      <w:r w:rsidRPr="00E7752E">
        <w:rPr>
          <w:sz w:val="36"/>
          <w:szCs w:val="36"/>
        </w:rPr>
        <w:t>Manage registered users</w:t>
      </w:r>
    </w:p>
    <w:p w:rsidR="00F57049" w:rsidRPr="00E7752E" w:rsidRDefault="00F57049" w:rsidP="00F57049">
      <w:pPr>
        <w:pStyle w:val="NormalWeb"/>
        <w:numPr>
          <w:ilvl w:val="0"/>
          <w:numId w:val="22"/>
        </w:numPr>
        <w:rPr>
          <w:sz w:val="36"/>
          <w:szCs w:val="36"/>
        </w:rPr>
      </w:pPr>
      <w:r w:rsidRPr="00E7752E">
        <w:rPr>
          <w:sz w:val="36"/>
          <w:szCs w:val="36"/>
        </w:rPr>
        <w:t>Generate reports</w:t>
      </w:r>
    </w:p>
    <w:p w:rsidR="00F57049" w:rsidRPr="00E7752E" w:rsidRDefault="009F6CA3" w:rsidP="00F57049">
      <w:pPr>
        <w:rPr>
          <w:sz w:val="36"/>
          <w:szCs w:val="36"/>
        </w:rPr>
      </w:pPr>
      <w:r>
        <w:rPr>
          <w:sz w:val="36"/>
          <w:szCs w:val="36"/>
        </w:rPr>
        <w:pict>
          <v:rect id="_x0000_i1036" style="width:0;height:1.5pt" o:hralign="center" o:hrstd="t" o:hr="t" fillcolor="#a0a0a0" stroked="f"/>
        </w:pict>
      </w:r>
    </w:p>
    <w:p w:rsidR="00F57049" w:rsidRPr="00BC2468" w:rsidRDefault="00F57049" w:rsidP="00BC2468">
      <w:r w:rsidRPr="00BC2468">
        <w:rPr>
          <w:rStyle w:val="Strong"/>
          <w:bCs w:val="0"/>
          <w:sz w:val="44"/>
          <w:szCs w:val="44"/>
        </w:rPr>
        <w:t>2.2 Non-Functional Requirements</w:t>
      </w:r>
    </w:p>
    <w:p w:rsidR="00F57049" w:rsidRPr="00BC2468" w:rsidRDefault="000471AB" w:rsidP="00BC2468">
      <w:r>
        <w:rPr>
          <w:rStyle w:val="Strong"/>
          <w:bCs w:val="0"/>
          <w:sz w:val="36"/>
          <w:szCs w:val="36"/>
        </w:rPr>
        <w:t xml:space="preserve">    </w:t>
      </w:r>
      <w:r w:rsidR="00F57049" w:rsidRPr="00BC2468">
        <w:rPr>
          <w:rStyle w:val="Strong"/>
          <w:bCs w:val="0"/>
          <w:sz w:val="36"/>
          <w:szCs w:val="36"/>
        </w:rPr>
        <w:t>2.2.1 Performance</w:t>
      </w:r>
    </w:p>
    <w:p w:rsidR="00F57049" w:rsidRPr="00E7752E" w:rsidRDefault="00F57049" w:rsidP="00F57049">
      <w:pPr>
        <w:pStyle w:val="NormalWeb"/>
        <w:numPr>
          <w:ilvl w:val="0"/>
          <w:numId w:val="23"/>
        </w:numPr>
        <w:rPr>
          <w:sz w:val="36"/>
          <w:szCs w:val="36"/>
        </w:rPr>
      </w:pPr>
      <w:r w:rsidRPr="00E7752E">
        <w:rPr>
          <w:sz w:val="36"/>
          <w:szCs w:val="36"/>
        </w:rPr>
        <w:t>System should load pages within 3 seconds.</w:t>
      </w:r>
    </w:p>
    <w:p w:rsidR="00F57049" w:rsidRPr="00E7752E" w:rsidRDefault="00F57049" w:rsidP="00F57049">
      <w:pPr>
        <w:pStyle w:val="NormalWeb"/>
        <w:numPr>
          <w:ilvl w:val="0"/>
          <w:numId w:val="23"/>
        </w:numPr>
        <w:rPr>
          <w:sz w:val="36"/>
          <w:szCs w:val="36"/>
        </w:rPr>
      </w:pPr>
      <w:r w:rsidRPr="00E7752E">
        <w:rPr>
          <w:sz w:val="36"/>
          <w:szCs w:val="36"/>
        </w:rPr>
        <w:t>Support up to 1000 concurrent users.</w:t>
      </w:r>
    </w:p>
    <w:p w:rsidR="00F57049" w:rsidRPr="00BC2468" w:rsidRDefault="000471AB" w:rsidP="00BC2468">
      <w:r>
        <w:rPr>
          <w:rStyle w:val="Strong"/>
          <w:bCs w:val="0"/>
          <w:sz w:val="36"/>
          <w:szCs w:val="36"/>
        </w:rPr>
        <w:t xml:space="preserve">     </w:t>
      </w:r>
      <w:r w:rsidR="00F57049" w:rsidRPr="00BC2468">
        <w:rPr>
          <w:rStyle w:val="Strong"/>
          <w:bCs w:val="0"/>
          <w:sz w:val="36"/>
          <w:szCs w:val="36"/>
        </w:rPr>
        <w:t>2.2.2 Security</w:t>
      </w:r>
    </w:p>
    <w:p w:rsidR="00F57049" w:rsidRPr="00E7752E" w:rsidRDefault="00F57049" w:rsidP="00F57049">
      <w:pPr>
        <w:pStyle w:val="NormalWeb"/>
        <w:numPr>
          <w:ilvl w:val="0"/>
          <w:numId w:val="24"/>
        </w:numPr>
        <w:rPr>
          <w:sz w:val="36"/>
          <w:szCs w:val="36"/>
        </w:rPr>
      </w:pPr>
      <w:r w:rsidRPr="00E7752E">
        <w:rPr>
          <w:sz w:val="36"/>
          <w:szCs w:val="36"/>
        </w:rPr>
        <w:t>Password encryption (</w:t>
      </w:r>
      <w:proofErr w:type="spellStart"/>
      <w:r w:rsidRPr="00E7752E">
        <w:rPr>
          <w:sz w:val="36"/>
          <w:szCs w:val="36"/>
        </w:rPr>
        <w:t>bcrypt</w:t>
      </w:r>
      <w:proofErr w:type="spellEnd"/>
      <w:r w:rsidRPr="00E7752E">
        <w:rPr>
          <w:sz w:val="36"/>
          <w:szCs w:val="36"/>
        </w:rPr>
        <w:t>/Hash).</w:t>
      </w:r>
    </w:p>
    <w:p w:rsidR="00F57049" w:rsidRPr="00E7752E" w:rsidRDefault="00F57049" w:rsidP="00F57049">
      <w:pPr>
        <w:pStyle w:val="NormalWeb"/>
        <w:numPr>
          <w:ilvl w:val="0"/>
          <w:numId w:val="24"/>
        </w:numPr>
        <w:rPr>
          <w:sz w:val="36"/>
          <w:szCs w:val="36"/>
        </w:rPr>
      </w:pPr>
      <w:r w:rsidRPr="00E7752E">
        <w:rPr>
          <w:sz w:val="36"/>
          <w:szCs w:val="36"/>
        </w:rPr>
        <w:t>SQL injection protection.</w:t>
      </w:r>
    </w:p>
    <w:p w:rsidR="00F57049" w:rsidRPr="00E7752E" w:rsidRDefault="00F57049" w:rsidP="00F57049">
      <w:pPr>
        <w:pStyle w:val="NormalWeb"/>
        <w:numPr>
          <w:ilvl w:val="0"/>
          <w:numId w:val="24"/>
        </w:numPr>
        <w:rPr>
          <w:sz w:val="36"/>
          <w:szCs w:val="36"/>
        </w:rPr>
      </w:pPr>
      <w:r w:rsidRPr="00E7752E">
        <w:rPr>
          <w:sz w:val="36"/>
          <w:szCs w:val="36"/>
        </w:rPr>
        <w:t>Admin panel protected by authentication.</w:t>
      </w:r>
    </w:p>
    <w:p w:rsidR="00F57049" w:rsidRPr="00BC2468" w:rsidRDefault="000471AB" w:rsidP="00BC2468">
      <w:r>
        <w:rPr>
          <w:rStyle w:val="Strong"/>
          <w:bCs w:val="0"/>
          <w:sz w:val="36"/>
          <w:szCs w:val="36"/>
        </w:rPr>
        <w:t xml:space="preserve">    </w:t>
      </w:r>
      <w:r w:rsidR="00F57049" w:rsidRPr="00BC2468">
        <w:rPr>
          <w:rStyle w:val="Strong"/>
          <w:bCs w:val="0"/>
          <w:sz w:val="36"/>
          <w:szCs w:val="36"/>
        </w:rPr>
        <w:t>2.2.3 Usability</w:t>
      </w:r>
    </w:p>
    <w:p w:rsidR="00F57049" w:rsidRPr="00E7752E" w:rsidRDefault="00F57049" w:rsidP="00F57049">
      <w:pPr>
        <w:pStyle w:val="NormalWeb"/>
        <w:numPr>
          <w:ilvl w:val="0"/>
          <w:numId w:val="25"/>
        </w:numPr>
        <w:rPr>
          <w:sz w:val="36"/>
          <w:szCs w:val="36"/>
        </w:rPr>
      </w:pPr>
      <w:r w:rsidRPr="00E7752E">
        <w:rPr>
          <w:sz w:val="36"/>
          <w:szCs w:val="36"/>
        </w:rPr>
        <w:t>Clean, responsive UI.</w:t>
      </w:r>
    </w:p>
    <w:p w:rsidR="00F57049" w:rsidRPr="00E7752E" w:rsidRDefault="00F57049" w:rsidP="00F57049">
      <w:pPr>
        <w:pStyle w:val="NormalWeb"/>
        <w:numPr>
          <w:ilvl w:val="0"/>
          <w:numId w:val="25"/>
        </w:numPr>
        <w:rPr>
          <w:sz w:val="36"/>
          <w:szCs w:val="36"/>
        </w:rPr>
      </w:pPr>
      <w:r w:rsidRPr="00E7752E">
        <w:rPr>
          <w:sz w:val="36"/>
          <w:szCs w:val="36"/>
        </w:rPr>
        <w:t>Accessible on mobile and desktop.</w:t>
      </w:r>
    </w:p>
    <w:p w:rsidR="00F57049" w:rsidRPr="00BC2468" w:rsidRDefault="000471AB" w:rsidP="00BC2468">
      <w:r>
        <w:rPr>
          <w:rStyle w:val="Strong"/>
          <w:bCs w:val="0"/>
          <w:sz w:val="36"/>
          <w:szCs w:val="36"/>
        </w:rPr>
        <w:t xml:space="preserve">    </w:t>
      </w:r>
      <w:r w:rsidR="00F57049" w:rsidRPr="00BC2468">
        <w:rPr>
          <w:rStyle w:val="Strong"/>
          <w:bCs w:val="0"/>
          <w:sz w:val="36"/>
          <w:szCs w:val="36"/>
        </w:rPr>
        <w:t>2.2.4 Reliability</w:t>
      </w:r>
    </w:p>
    <w:p w:rsidR="00F57049" w:rsidRPr="00E7752E" w:rsidRDefault="00F57049" w:rsidP="00F57049">
      <w:pPr>
        <w:pStyle w:val="NormalWeb"/>
        <w:numPr>
          <w:ilvl w:val="0"/>
          <w:numId w:val="26"/>
        </w:numPr>
        <w:rPr>
          <w:sz w:val="36"/>
          <w:szCs w:val="36"/>
        </w:rPr>
      </w:pPr>
      <w:r w:rsidRPr="00E7752E">
        <w:rPr>
          <w:sz w:val="36"/>
          <w:szCs w:val="36"/>
        </w:rPr>
        <w:lastRenderedPageBreak/>
        <w:t>99% uptime.</w:t>
      </w:r>
    </w:p>
    <w:p w:rsidR="00F57049" w:rsidRPr="00E7752E" w:rsidRDefault="00F57049" w:rsidP="00F57049">
      <w:pPr>
        <w:pStyle w:val="NormalWeb"/>
        <w:numPr>
          <w:ilvl w:val="0"/>
          <w:numId w:val="26"/>
        </w:numPr>
        <w:rPr>
          <w:sz w:val="36"/>
          <w:szCs w:val="36"/>
        </w:rPr>
      </w:pPr>
      <w:r w:rsidRPr="00E7752E">
        <w:rPr>
          <w:sz w:val="36"/>
          <w:szCs w:val="36"/>
        </w:rPr>
        <w:t>Automated backup every 24 hours.</w:t>
      </w:r>
    </w:p>
    <w:p w:rsidR="00BC2468" w:rsidRDefault="00BC2468" w:rsidP="00BC2468">
      <w:pPr>
        <w:rPr>
          <w:rStyle w:val="Strong"/>
          <w:bCs w:val="0"/>
          <w:sz w:val="36"/>
          <w:szCs w:val="36"/>
        </w:rPr>
      </w:pPr>
    </w:p>
    <w:p w:rsidR="00F57049" w:rsidRPr="00BC2468" w:rsidRDefault="000471AB" w:rsidP="00BC2468">
      <w:pPr>
        <w:pStyle w:val="ListParagraph"/>
        <w:numPr>
          <w:ilvl w:val="2"/>
          <w:numId w:val="35"/>
        </w:numPr>
      </w:pPr>
      <w:r>
        <w:rPr>
          <w:rStyle w:val="Strong"/>
          <w:bCs w:val="0"/>
          <w:sz w:val="36"/>
          <w:szCs w:val="36"/>
        </w:rPr>
        <w:t xml:space="preserve"> </w:t>
      </w:r>
      <w:r w:rsidR="00BC2468">
        <w:rPr>
          <w:rStyle w:val="Strong"/>
          <w:bCs w:val="0"/>
          <w:sz w:val="36"/>
          <w:szCs w:val="36"/>
        </w:rPr>
        <w:t xml:space="preserve"> </w:t>
      </w:r>
      <w:r w:rsidR="00F57049" w:rsidRPr="00BC2468">
        <w:rPr>
          <w:rStyle w:val="Strong"/>
          <w:bCs w:val="0"/>
          <w:sz w:val="36"/>
          <w:szCs w:val="36"/>
        </w:rPr>
        <w:t>Scalability</w:t>
      </w:r>
    </w:p>
    <w:p w:rsidR="00BC2468" w:rsidRDefault="00F57049" w:rsidP="00BC2468">
      <w:pPr>
        <w:pStyle w:val="NormalWeb"/>
        <w:numPr>
          <w:ilvl w:val="0"/>
          <w:numId w:val="27"/>
        </w:numPr>
        <w:rPr>
          <w:sz w:val="36"/>
          <w:szCs w:val="36"/>
        </w:rPr>
      </w:pPr>
      <w:r w:rsidRPr="00E7752E">
        <w:rPr>
          <w:sz w:val="36"/>
          <w:szCs w:val="36"/>
        </w:rPr>
        <w:t>Easily expandable car inventory.</w:t>
      </w:r>
    </w:p>
    <w:p w:rsidR="00F57049" w:rsidRPr="00BC2468" w:rsidRDefault="00F57049" w:rsidP="00BC2468">
      <w:pPr>
        <w:pStyle w:val="NormalWeb"/>
        <w:numPr>
          <w:ilvl w:val="0"/>
          <w:numId w:val="27"/>
        </w:numPr>
        <w:rPr>
          <w:sz w:val="36"/>
          <w:szCs w:val="36"/>
        </w:rPr>
      </w:pPr>
      <w:r w:rsidRPr="00BC2468">
        <w:rPr>
          <w:sz w:val="36"/>
          <w:szCs w:val="36"/>
        </w:rPr>
        <w:t>Supports integration with payment gateways.</w:t>
      </w:r>
    </w:p>
    <w:p w:rsidR="00F57049" w:rsidRPr="00E7752E" w:rsidRDefault="009F6CA3" w:rsidP="00F57049">
      <w:pPr>
        <w:rPr>
          <w:sz w:val="36"/>
          <w:szCs w:val="36"/>
        </w:rPr>
      </w:pPr>
      <w:r>
        <w:rPr>
          <w:sz w:val="36"/>
          <w:szCs w:val="36"/>
        </w:rPr>
        <w:pict>
          <v:rect id="_x0000_i1037" style="width:0;height:1.5pt" o:hralign="center" o:hrstd="t" o:hr="t" fillcolor="#a0a0a0" stroked="f"/>
        </w:pict>
      </w:r>
    </w:p>
    <w:p w:rsidR="00D6348A" w:rsidRPr="00DE78A1" w:rsidRDefault="00F57049" w:rsidP="00D6348A">
      <w:pPr>
        <w:rPr>
          <w:sz w:val="52"/>
          <w:szCs w:val="52"/>
        </w:rPr>
      </w:pPr>
      <w:r w:rsidRPr="00DE78A1">
        <w:rPr>
          <w:rStyle w:val="Strong"/>
          <w:bCs w:val="0"/>
          <w:sz w:val="52"/>
          <w:szCs w:val="52"/>
        </w:rPr>
        <w:t>3. Use Cases and Flow of Processes</w:t>
      </w:r>
    </w:p>
    <w:p w:rsidR="0047342C" w:rsidRPr="00DE78A1" w:rsidRDefault="0047342C" w:rsidP="00D6348A">
      <w:pPr>
        <w:rPr>
          <w:b/>
          <w:sz w:val="52"/>
          <w:szCs w:val="52"/>
        </w:rPr>
      </w:pPr>
    </w:p>
    <w:p w:rsidR="0047342C" w:rsidRPr="00DE78A1" w:rsidRDefault="0047342C" w:rsidP="00D6348A">
      <w:pPr>
        <w:rPr>
          <w:b/>
          <w:sz w:val="52"/>
          <w:szCs w:val="52"/>
        </w:rPr>
      </w:pPr>
    </w:p>
    <w:p w:rsidR="0047342C" w:rsidRDefault="0047342C" w:rsidP="00D6348A">
      <w:pPr>
        <w:rPr>
          <w:b/>
          <w:sz w:val="36"/>
          <w:szCs w:val="36"/>
        </w:rPr>
      </w:pPr>
    </w:p>
    <w:p w:rsidR="00DE78A1" w:rsidRDefault="00DE78A1" w:rsidP="00D6348A">
      <w:pPr>
        <w:rPr>
          <w:b/>
          <w:sz w:val="36"/>
          <w:szCs w:val="36"/>
        </w:rPr>
      </w:pPr>
    </w:p>
    <w:p w:rsidR="0047342C" w:rsidRDefault="0047342C" w:rsidP="00D6348A">
      <w:pPr>
        <w:rPr>
          <w:b/>
          <w:sz w:val="36"/>
          <w:szCs w:val="36"/>
        </w:rPr>
      </w:pPr>
    </w:p>
    <w:p w:rsidR="0047342C" w:rsidRDefault="0047342C" w:rsidP="00D6348A">
      <w:pPr>
        <w:rPr>
          <w:b/>
          <w:sz w:val="36"/>
          <w:szCs w:val="36"/>
        </w:rPr>
      </w:pPr>
    </w:p>
    <w:p w:rsidR="0047342C" w:rsidRDefault="0047342C" w:rsidP="00D6348A">
      <w:pPr>
        <w:rPr>
          <w:b/>
          <w:sz w:val="36"/>
          <w:szCs w:val="36"/>
        </w:rPr>
      </w:pPr>
    </w:p>
    <w:p w:rsidR="0047342C" w:rsidRDefault="0047342C" w:rsidP="00D6348A">
      <w:pPr>
        <w:rPr>
          <w:b/>
          <w:sz w:val="36"/>
          <w:szCs w:val="36"/>
        </w:rPr>
      </w:pPr>
    </w:p>
    <w:p w:rsidR="0047342C" w:rsidRDefault="0047342C" w:rsidP="00D6348A">
      <w:pPr>
        <w:rPr>
          <w:b/>
          <w:sz w:val="36"/>
          <w:szCs w:val="36"/>
        </w:rPr>
      </w:pPr>
    </w:p>
    <w:p w:rsidR="0047342C" w:rsidRDefault="0047342C" w:rsidP="00D6348A">
      <w:pPr>
        <w:rPr>
          <w:b/>
          <w:sz w:val="36"/>
          <w:szCs w:val="36"/>
        </w:rPr>
      </w:pPr>
    </w:p>
    <w:p w:rsidR="00D6348A" w:rsidRPr="00D6348A" w:rsidRDefault="00D6348A" w:rsidP="00D6348A">
      <w:pPr>
        <w:rPr>
          <w:sz w:val="44"/>
          <w:szCs w:val="44"/>
        </w:rPr>
      </w:pPr>
      <w:r w:rsidRPr="00D6348A">
        <w:rPr>
          <w:b/>
          <w:sz w:val="36"/>
          <w:szCs w:val="36"/>
        </w:rPr>
        <w:lastRenderedPageBreak/>
        <w:t>3.1 Use Case 1</w:t>
      </w:r>
      <w:r w:rsidRPr="00D6348A">
        <w:rPr>
          <w:sz w:val="36"/>
          <w:szCs w:val="36"/>
        </w:rPr>
        <w:t>: Sign Up</w:t>
      </w:r>
    </w:p>
    <w:p w:rsidR="00D6348A" w:rsidRPr="00D6348A" w:rsidRDefault="00D6348A" w:rsidP="00D6348A">
      <w:pPr>
        <w:rPr>
          <w:sz w:val="36"/>
          <w:szCs w:val="36"/>
        </w:rPr>
      </w:pPr>
      <w:r w:rsidRPr="00D6348A">
        <w:rPr>
          <w:sz w:val="36"/>
          <w:szCs w:val="36"/>
        </w:rPr>
        <w:t>Actor: Customer</w:t>
      </w:r>
    </w:p>
    <w:p w:rsidR="00D6348A" w:rsidRDefault="0047342C" w:rsidP="0047342C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Desc</w:t>
      </w:r>
      <w:r w:rsidR="00D6348A" w:rsidRPr="00D6348A">
        <w:rPr>
          <w:sz w:val="36"/>
          <w:szCs w:val="36"/>
        </w:rPr>
        <w:t>iption</w:t>
      </w:r>
      <w:proofErr w:type="spellEnd"/>
      <w:r w:rsidR="00D6348A" w:rsidRPr="00D6348A">
        <w:rPr>
          <w:sz w:val="36"/>
          <w:szCs w:val="36"/>
        </w:rPr>
        <w:t>: User creates a new account.</w:t>
      </w:r>
    </w:p>
    <w:p w:rsidR="0047342C" w:rsidRPr="0047342C" w:rsidRDefault="0047342C" w:rsidP="0047342C">
      <w:pPr>
        <w:rPr>
          <w:rStyle w:val="Strong"/>
          <w:b w:val="0"/>
          <w:bCs w:val="0"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486400" cy="3657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Dec 3, 2025, 07_03_00 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42C" w:rsidRDefault="0047342C" w:rsidP="00D6348A">
      <w:pPr>
        <w:pStyle w:val="NormalWeb"/>
        <w:ind w:left="720"/>
        <w:rPr>
          <w:rStyle w:val="Strong"/>
          <w:bCs w:val="0"/>
          <w:sz w:val="36"/>
          <w:szCs w:val="36"/>
        </w:rPr>
      </w:pPr>
    </w:p>
    <w:p w:rsidR="0047342C" w:rsidRDefault="0047342C" w:rsidP="00D6348A">
      <w:pPr>
        <w:pStyle w:val="NormalWeb"/>
        <w:ind w:left="720"/>
        <w:rPr>
          <w:rStyle w:val="Strong"/>
          <w:bCs w:val="0"/>
          <w:sz w:val="36"/>
          <w:szCs w:val="36"/>
        </w:rPr>
      </w:pPr>
    </w:p>
    <w:p w:rsidR="0047342C" w:rsidRDefault="0047342C" w:rsidP="00D6348A">
      <w:pPr>
        <w:pStyle w:val="NormalWeb"/>
        <w:ind w:left="720"/>
        <w:rPr>
          <w:rStyle w:val="Strong"/>
          <w:bCs w:val="0"/>
          <w:sz w:val="36"/>
          <w:szCs w:val="36"/>
        </w:rPr>
      </w:pPr>
    </w:p>
    <w:p w:rsidR="0047342C" w:rsidRDefault="0047342C" w:rsidP="00D6348A">
      <w:pPr>
        <w:pStyle w:val="NormalWeb"/>
        <w:ind w:left="720"/>
        <w:rPr>
          <w:rStyle w:val="Strong"/>
          <w:bCs w:val="0"/>
          <w:sz w:val="36"/>
          <w:szCs w:val="36"/>
        </w:rPr>
      </w:pPr>
    </w:p>
    <w:p w:rsidR="0047342C" w:rsidRDefault="0047342C" w:rsidP="00D6348A">
      <w:pPr>
        <w:pStyle w:val="NormalWeb"/>
        <w:ind w:left="720"/>
        <w:rPr>
          <w:rStyle w:val="Strong"/>
          <w:bCs w:val="0"/>
          <w:sz w:val="36"/>
          <w:szCs w:val="36"/>
        </w:rPr>
      </w:pPr>
    </w:p>
    <w:p w:rsidR="0047342C" w:rsidRDefault="0047342C" w:rsidP="00D6348A">
      <w:pPr>
        <w:pStyle w:val="NormalWeb"/>
        <w:ind w:left="720"/>
        <w:rPr>
          <w:rStyle w:val="Strong"/>
          <w:bCs w:val="0"/>
          <w:sz w:val="36"/>
          <w:szCs w:val="36"/>
        </w:rPr>
      </w:pPr>
    </w:p>
    <w:p w:rsidR="00D6348A" w:rsidRPr="00D6348A" w:rsidRDefault="00D6348A" w:rsidP="00D6348A">
      <w:pPr>
        <w:pStyle w:val="NormalWeb"/>
        <w:ind w:left="720"/>
        <w:rPr>
          <w:rStyle w:val="Strong"/>
          <w:bCs w:val="0"/>
          <w:sz w:val="36"/>
          <w:szCs w:val="36"/>
        </w:rPr>
      </w:pPr>
      <w:r w:rsidRPr="00D6348A">
        <w:rPr>
          <w:rStyle w:val="Strong"/>
          <w:bCs w:val="0"/>
          <w:sz w:val="36"/>
          <w:szCs w:val="36"/>
        </w:rPr>
        <w:lastRenderedPageBreak/>
        <w:t>3.2 Use Case Diagram</w:t>
      </w:r>
    </w:p>
    <w:p w:rsidR="00D6348A" w:rsidRPr="00D6348A" w:rsidRDefault="00D6348A" w:rsidP="00D6348A">
      <w:pPr>
        <w:pStyle w:val="NormalWeb"/>
        <w:ind w:left="720"/>
        <w:rPr>
          <w:rStyle w:val="Strong"/>
          <w:b w:val="0"/>
          <w:bCs w:val="0"/>
          <w:sz w:val="36"/>
          <w:szCs w:val="36"/>
        </w:rPr>
      </w:pPr>
      <w:r w:rsidRPr="00D6348A">
        <w:rPr>
          <w:rStyle w:val="Strong"/>
          <w:b w:val="0"/>
          <w:bCs w:val="0"/>
          <w:sz w:val="36"/>
          <w:szCs w:val="36"/>
        </w:rPr>
        <w:t xml:space="preserve">   Customer ----&gt; (Sign Up)</w:t>
      </w:r>
    </w:p>
    <w:p w:rsidR="00D6348A" w:rsidRPr="00D6348A" w:rsidRDefault="00D6348A" w:rsidP="00D6348A">
      <w:pPr>
        <w:pStyle w:val="NormalWeb"/>
        <w:ind w:left="720"/>
        <w:rPr>
          <w:rStyle w:val="Strong"/>
          <w:b w:val="0"/>
          <w:bCs w:val="0"/>
          <w:sz w:val="36"/>
          <w:szCs w:val="36"/>
        </w:rPr>
      </w:pPr>
      <w:r w:rsidRPr="00D6348A">
        <w:rPr>
          <w:rStyle w:val="Strong"/>
          <w:b w:val="0"/>
          <w:bCs w:val="0"/>
          <w:sz w:val="36"/>
          <w:szCs w:val="36"/>
        </w:rPr>
        <w:t xml:space="preserve">   Customer ----&gt; (Login)</w:t>
      </w:r>
    </w:p>
    <w:p w:rsidR="00D6348A" w:rsidRPr="00D6348A" w:rsidRDefault="00D6348A" w:rsidP="00D6348A">
      <w:pPr>
        <w:pStyle w:val="NormalWeb"/>
        <w:ind w:left="720"/>
        <w:rPr>
          <w:rStyle w:val="Strong"/>
          <w:b w:val="0"/>
          <w:bCs w:val="0"/>
          <w:sz w:val="36"/>
          <w:szCs w:val="36"/>
        </w:rPr>
      </w:pPr>
      <w:r w:rsidRPr="00D6348A">
        <w:rPr>
          <w:rStyle w:val="Strong"/>
          <w:b w:val="0"/>
          <w:bCs w:val="0"/>
          <w:sz w:val="36"/>
          <w:szCs w:val="36"/>
        </w:rPr>
        <w:t xml:space="preserve">   Customer ----&gt; (Browse Cars)</w:t>
      </w:r>
    </w:p>
    <w:p w:rsidR="00D6348A" w:rsidRPr="00D6348A" w:rsidRDefault="00D6348A" w:rsidP="00D6348A">
      <w:pPr>
        <w:pStyle w:val="NormalWeb"/>
        <w:ind w:left="720"/>
        <w:rPr>
          <w:rStyle w:val="Strong"/>
          <w:b w:val="0"/>
          <w:bCs w:val="0"/>
          <w:sz w:val="36"/>
          <w:szCs w:val="36"/>
        </w:rPr>
      </w:pPr>
      <w:r w:rsidRPr="00D6348A">
        <w:rPr>
          <w:rStyle w:val="Strong"/>
          <w:b w:val="0"/>
          <w:bCs w:val="0"/>
          <w:sz w:val="36"/>
          <w:szCs w:val="36"/>
        </w:rPr>
        <w:t xml:space="preserve">   Customer ----&gt; (Book Car)</w:t>
      </w:r>
    </w:p>
    <w:p w:rsidR="00D6348A" w:rsidRPr="00D6348A" w:rsidRDefault="00D6348A" w:rsidP="00D6348A">
      <w:pPr>
        <w:pStyle w:val="NormalWeb"/>
        <w:ind w:left="720"/>
        <w:rPr>
          <w:rStyle w:val="Strong"/>
          <w:b w:val="0"/>
          <w:bCs w:val="0"/>
          <w:sz w:val="36"/>
          <w:szCs w:val="36"/>
        </w:rPr>
      </w:pPr>
      <w:r w:rsidRPr="00D6348A">
        <w:rPr>
          <w:rStyle w:val="Strong"/>
          <w:b w:val="0"/>
          <w:bCs w:val="0"/>
          <w:sz w:val="36"/>
          <w:szCs w:val="36"/>
        </w:rPr>
        <w:t xml:space="preserve">   Admin --------&gt; (Manage Cars)</w:t>
      </w:r>
    </w:p>
    <w:p w:rsidR="00D6348A" w:rsidRPr="00D6348A" w:rsidRDefault="00D6348A" w:rsidP="00D6348A">
      <w:pPr>
        <w:pStyle w:val="NormalWeb"/>
        <w:ind w:left="720"/>
        <w:rPr>
          <w:rStyle w:val="Strong"/>
          <w:b w:val="0"/>
          <w:bCs w:val="0"/>
          <w:sz w:val="36"/>
          <w:szCs w:val="36"/>
        </w:rPr>
      </w:pPr>
      <w:r w:rsidRPr="00D6348A">
        <w:rPr>
          <w:rStyle w:val="Strong"/>
          <w:b w:val="0"/>
          <w:bCs w:val="0"/>
          <w:sz w:val="36"/>
          <w:szCs w:val="36"/>
        </w:rPr>
        <w:t xml:space="preserve">   Admin --------&gt; (Approve Booking)</w:t>
      </w:r>
    </w:p>
    <w:p w:rsidR="00D6348A" w:rsidRPr="00D6348A" w:rsidRDefault="00D6348A" w:rsidP="00D6348A">
      <w:pPr>
        <w:pStyle w:val="NormalWeb"/>
        <w:ind w:left="720"/>
        <w:rPr>
          <w:rStyle w:val="Strong"/>
          <w:b w:val="0"/>
          <w:bCs w:val="0"/>
          <w:sz w:val="36"/>
          <w:szCs w:val="36"/>
        </w:rPr>
      </w:pPr>
      <w:r w:rsidRPr="00D6348A">
        <w:rPr>
          <w:rStyle w:val="Strong"/>
          <w:b w:val="0"/>
          <w:bCs w:val="0"/>
          <w:sz w:val="36"/>
          <w:szCs w:val="36"/>
        </w:rPr>
        <w:t xml:space="preserve">   Admin --------&gt; (Generate Reports)</w:t>
      </w:r>
    </w:p>
    <w:p w:rsidR="00BB5FDD" w:rsidRDefault="00BB5FDD" w:rsidP="002F41CC">
      <w:pPr>
        <w:pStyle w:val="NormalWeb"/>
        <w:rPr>
          <w:rStyle w:val="Strong"/>
          <w:b w:val="0"/>
          <w:bCs w:val="0"/>
          <w:sz w:val="36"/>
          <w:szCs w:val="36"/>
        </w:rPr>
      </w:pPr>
    </w:p>
    <w:p w:rsidR="00D6348A" w:rsidRDefault="00D6348A" w:rsidP="002F41CC">
      <w:pPr>
        <w:pStyle w:val="NormalWeb"/>
        <w:rPr>
          <w:rStyle w:val="Strong"/>
          <w:b w:val="0"/>
          <w:bCs w:val="0"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2D7805E" wp14:editId="506489FD">
            <wp:extent cx="5682344" cy="3788229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Dec 3, 2025, 07_05_14 P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555" cy="379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42C" w:rsidRPr="0047342C" w:rsidRDefault="0047342C" w:rsidP="0047342C">
      <w:pPr>
        <w:rPr>
          <w:rStyle w:val="Strong"/>
          <w:sz w:val="36"/>
          <w:szCs w:val="36"/>
        </w:rPr>
      </w:pPr>
      <w:r w:rsidRPr="0047342C">
        <w:rPr>
          <w:rStyle w:val="Strong"/>
          <w:sz w:val="36"/>
          <w:szCs w:val="36"/>
        </w:rPr>
        <w:lastRenderedPageBreak/>
        <w:t>3.3 Activity Diagram (Car Booking)</w:t>
      </w:r>
    </w:p>
    <w:p w:rsidR="004C7DA0" w:rsidRDefault="0047342C" w:rsidP="0047342C">
      <w:pPr>
        <w:rPr>
          <w:rStyle w:val="Strong"/>
          <w:b w:val="0"/>
          <w:bCs w:val="0"/>
          <w:sz w:val="36"/>
          <w:szCs w:val="36"/>
        </w:rPr>
      </w:pPr>
      <w:r>
        <w:rPr>
          <w:noProof/>
        </w:rPr>
        <w:drawing>
          <wp:inline distT="0" distB="0" distL="0" distR="0" wp14:anchorId="3EE94EC6" wp14:editId="177FDB66">
            <wp:extent cx="4904509" cy="73567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Dec 3, 2025, 07_09_39 P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089" cy="736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DA0" w:rsidRDefault="00DE78A1" w:rsidP="00DE78A1">
      <w:pPr>
        <w:rPr>
          <w:rStyle w:val="Strong"/>
          <w:sz w:val="36"/>
          <w:szCs w:val="36"/>
        </w:rPr>
      </w:pPr>
      <w:r w:rsidRPr="00DE78A1">
        <w:rPr>
          <w:rStyle w:val="Strong"/>
          <w:sz w:val="36"/>
          <w:szCs w:val="36"/>
        </w:rPr>
        <w:lastRenderedPageBreak/>
        <w:t>3.4 Sequence Diagram (Login)</w:t>
      </w:r>
    </w:p>
    <w:p w:rsidR="00DE78A1" w:rsidRPr="00DE78A1" w:rsidRDefault="00DE78A1" w:rsidP="00DE78A1">
      <w:pPr>
        <w:rPr>
          <w:rStyle w:val="Strong"/>
          <w:bCs w:val="0"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486400" cy="3657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Dec 3, 2025, 07_32_34 PM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8A1" w:rsidRDefault="00DE78A1" w:rsidP="00F57049">
      <w:pPr>
        <w:pStyle w:val="Heading1"/>
        <w:rPr>
          <w:rStyle w:val="Strong"/>
          <w:b/>
          <w:bCs/>
          <w:sz w:val="36"/>
          <w:szCs w:val="36"/>
        </w:rPr>
      </w:pPr>
    </w:p>
    <w:p w:rsidR="002F41CC" w:rsidRPr="002F41CC" w:rsidRDefault="002F41CC" w:rsidP="002F41CC">
      <w:pPr>
        <w:rPr>
          <w:b/>
          <w:sz w:val="36"/>
          <w:szCs w:val="36"/>
        </w:rPr>
      </w:pPr>
    </w:p>
    <w:p w:rsidR="002F41CC" w:rsidRPr="002F41CC" w:rsidRDefault="002F41CC" w:rsidP="002F41CC">
      <w:pPr>
        <w:pBdr>
          <w:bottom w:val="single" w:sz="6" w:space="1" w:color="auto"/>
        </w:pBdr>
        <w:ind w:left="360"/>
        <w:rPr>
          <w:b/>
          <w:sz w:val="36"/>
          <w:szCs w:val="36"/>
        </w:rPr>
      </w:pPr>
    </w:p>
    <w:p w:rsidR="00BB5FDD" w:rsidRDefault="00BB5FDD" w:rsidP="002F41CC">
      <w:pPr>
        <w:rPr>
          <w:b/>
          <w:sz w:val="36"/>
          <w:szCs w:val="36"/>
        </w:rPr>
      </w:pPr>
    </w:p>
    <w:p w:rsidR="002F41CC" w:rsidRPr="002F41CC" w:rsidRDefault="002F41CC" w:rsidP="002F41CC">
      <w:pPr>
        <w:rPr>
          <w:b/>
          <w:sz w:val="36"/>
          <w:szCs w:val="36"/>
        </w:rPr>
      </w:pPr>
    </w:p>
    <w:p w:rsidR="002F41CC" w:rsidRDefault="002F41CC" w:rsidP="002F41CC">
      <w:pPr>
        <w:pStyle w:val="NoSpacing"/>
        <w:rPr>
          <w:rStyle w:val="Strong"/>
          <w:b w:val="0"/>
          <w:bCs w:val="0"/>
          <w:sz w:val="36"/>
          <w:szCs w:val="36"/>
        </w:rPr>
      </w:pPr>
    </w:p>
    <w:p w:rsidR="002F41CC" w:rsidRDefault="002F41CC" w:rsidP="002F41CC">
      <w:pPr>
        <w:pStyle w:val="Heading1"/>
        <w:rPr>
          <w:rStyle w:val="Strong"/>
          <w:b/>
          <w:bCs/>
          <w:sz w:val="36"/>
          <w:szCs w:val="36"/>
        </w:rPr>
      </w:pPr>
      <w:r>
        <w:rPr>
          <w:rStyle w:val="Strong"/>
          <w:b/>
          <w:bCs/>
          <w:sz w:val="36"/>
          <w:szCs w:val="36"/>
        </w:rPr>
        <w:lastRenderedPageBreak/>
        <w:t>4: ERD Diagram</w:t>
      </w:r>
    </w:p>
    <w:p w:rsidR="002F41CC" w:rsidRDefault="002F41CC" w:rsidP="00F57049">
      <w:pPr>
        <w:pStyle w:val="Heading1"/>
        <w:rPr>
          <w:rStyle w:val="Strong"/>
          <w:b/>
          <w:bCs/>
          <w:sz w:val="36"/>
          <w:szCs w:val="36"/>
        </w:rPr>
      </w:pPr>
    </w:p>
    <w:p w:rsidR="002F41CC" w:rsidRDefault="002F41CC" w:rsidP="00F57049">
      <w:pPr>
        <w:pStyle w:val="Heading1"/>
        <w:rPr>
          <w:rStyle w:val="Strong"/>
          <w:b/>
          <w:bCs/>
          <w:sz w:val="36"/>
          <w:szCs w:val="36"/>
        </w:rPr>
      </w:pPr>
    </w:p>
    <w:p w:rsidR="002F41CC" w:rsidRDefault="002F41CC" w:rsidP="00F57049">
      <w:pPr>
        <w:pStyle w:val="Heading1"/>
        <w:rPr>
          <w:rStyle w:val="Strong"/>
          <w:b/>
          <w:bCs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018B0DF" wp14:editId="1E460426">
            <wp:extent cx="4702629" cy="3135087"/>
            <wp:effectExtent l="0" t="0" r="317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Dec 3, 2025, 07_37_02 PM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8590" cy="313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1CC" w:rsidRDefault="002F41CC" w:rsidP="00F57049">
      <w:pPr>
        <w:pStyle w:val="Heading1"/>
        <w:rPr>
          <w:rStyle w:val="Strong"/>
          <w:b/>
          <w:bCs/>
          <w:sz w:val="36"/>
          <w:szCs w:val="36"/>
        </w:rPr>
      </w:pPr>
    </w:p>
    <w:p w:rsidR="002F41CC" w:rsidRDefault="002F41CC" w:rsidP="00F57049">
      <w:pPr>
        <w:pStyle w:val="Heading1"/>
        <w:pBdr>
          <w:bottom w:val="single" w:sz="6" w:space="1" w:color="auto"/>
        </w:pBdr>
        <w:rPr>
          <w:rStyle w:val="Strong"/>
          <w:b/>
          <w:bCs/>
          <w:sz w:val="36"/>
          <w:szCs w:val="36"/>
        </w:rPr>
      </w:pPr>
    </w:p>
    <w:p w:rsidR="00BB5FDD" w:rsidRPr="00BB5FDD" w:rsidRDefault="00BB5FDD" w:rsidP="00BB5FDD"/>
    <w:p w:rsidR="002F41CC" w:rsidRDefault="002F41CC" w:rsidP="00F57049">
      <w:pPr>
        <w:pStyle w:val="Heading1"/>
        <w:rPr>
          <w:rStyle w:val="Strong"/>
          <w:b/>
          <w:bCs/>
          <w:sz w:val="36"/>
          <w:szCs w:val="36"/>
        </w:rPr>
      </w:pPr>
    </w:p>
    <w:p w:rsidR="00F57049" w:rsidRPr="000471AB" w:rsidRDefault="00BB5FDD" w:rsidP="00F57049">
      <w:pPr>
        <w:pStyle w:val="Heading1"/>
        <w:rPr>
          <w:sz w:val="44"/>
          <w:szCs w:val="44"/>
        </w:rPr>
      </w:pPr>
      <w:r w:rsidRPr="000471AB">
        <w:rPr>
          <w:rStyle w:val="Strong"/>
          <w:b/>
          <w:bCs/>
          <w:sz w:val="44"/>
          <w:szCs w:val="44"/>
        </w:rPr>
        <w:t xml:space="preserve">4.1 </w:t>
      </w:r>
      <w:r w:rsidR="00F57049" w:rsidRPr="000471AB">
        <w:rPr>
          <w:rStyle w:val="Strong"/>
          <w:b/>
          <w:bCs/>
          <w:sz w:val="44"/>
          <w:szCs w:val="44"/>
        </w:rPr>
        <w:t>ERD (Entity Relatio</w:t>
      </w:r>
      <w:r w:rsidR="009843CC" w:rsidRPr="000471AB">
        <w:rPr>
          <w:rStyle w:val="Strong"/>
          <w:b/>
          <w:bCs/>
          <w:sz w:val="44"/>
          <w:szCs w:val="44"/>
        </w:rPr>
        <w:t>nship Diagram</w:t>
      </w:r>
      <w:r w:rsidR="00F57049" w:rsidRPr="000471AB">
        <w:rPr>
          <w:rStyle w:val="Strong"/>
          <w:b/>
          <w:bCs/>
          <w:sz w:val="44"/>
          <w:szCs w:val="44"/>
        </w:rPr>
        <w:t>)</w:t>
      </w:r>
    </w:p>
    <w:p w:rsidR="00F57049" w:rsidRPr="000471AB" w:rsidRDefault="00F57049" w:rsidP="002F41CC">
      <w:pPr>
        <w:rPr>
          <w:b/>
          <w:sz w:val="44"/>
          <w:szCs w:val="44"/>
        </w:rPr>
      </w:pPr>
      <w:r w:rsidRPr="000471AB">
        <w:rPr>
          <w:rStyle w:val="Strong"/>
          <w:bCs w:val="0"/>
          <w:sz w:val="44"/>
          <w:szCs w:val="44"/>
        </w:rPr>
        <w:t>Tables:</w:t>
      </w:r>
    </w:p>
    <w:p w:rsidR="00F57049" w:rsidRPr="000471AB" w:rsidRDefault="000471AB" w:rsidP="002F41CC">
      <w:r w:rsidRPr="000471AB">
        <w:rPr>
          <w:rStyle w:val="Strong"/>
          <w:bCs w:val="0"/>
          <w:sz w:val="36"/>
          <w:szCs w:val="36"/>
        </w:rPr>
        <w:t xml:space="preserve">   </w:t>
      </w:r>
      <w:r w:rsidR="00F57049" w:rsidRPr="000471AB">
        <w:rPr>
          <w:rStyle w:val="Strong"/>
          <w:bCs w:val="0"/>
          <w:sz w:val="36"/>
          <w:szCs w:val="36"/>
        </w:rPr>
        <w:t xml:space="preserve">1. </w:t>
      </w:r>
      <w:proofErr w:type="gramStart"/>
      <w:r w:rsidR="00F57049" w:rsidRPr="000471AB">
        <w:rPr>
          <w:rStyle w:val="Strong"/>
          <w:bCs w:val="0"/>
          <w:sz w:val="36"/>
          <w:szCs w:val="36"/>
        </w:rPr>
        <w:t>users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0"/>
        <w:gridCol w:w="4072"/>
      </w:tblGrid>
      <w:tr w:rsidR="00F57049" w:rsidRPr="00E7752E" w:rsidTr="00F57049">
        <w:tc>
          <w:tcPr>
            <w:tcW w:w="0" w:type="auto"/>
            <w:hideMark/>
          </w:tcPr>
          <w:p w:rsidR="00F57049" w:rsidRPr="00E7752E" w:rsidRDefault="00F57049">
            <w:pPr>
              <w:jc w:val="center"/>
              <w:rPr>
                <w:b/>
                <w:bCs/>
                <w:sz w:val="36"/>
                <w:szCs w:val="36"/>
              </w:rPr>
            </w:pPr>
            <w:r w:rsidRPr="00E7752E">
              <w:rPr>
                <w:b/>
                <w:bCs/>
                <w:sz w:val="36"/>
                <w:szCs w:val="36"/>
              </w:rPr>
              <w:t>Field</w:t>
            </w:r>
          </w:p>
        </w:tc>
        <w:tc>
          <w:tcPr>
            <w:tcW w:w="0" w:type="auto"/>
            <w:hideMark/>
          </w:tcPr>
          <w:p w:rsidR="00F57049" w:rsidRPr="00E7752E" w:rsidRDefault="00F57049">
            <w:pPr>
              <w:jc w:val="center"/>
              <w:rPr>
                <w:b/>
                <w:bCs/>
                <w:sz w:val="36"/>
                <w:szCs w:val="36"/>
              </w:rPr>
            </w:pPr>
            <w:r w:rsidRPr="00E7752E">
              <w:rPr>
                <w:b/>
                <w:bCs/>
                <w:sz w:val="36"/>
                <w:szCs w:val="36"/>
              </w:rPr>
              <w:t>Type</w:t>
            </w:r>
          </w:p>
        </w:tc>
      </w:tr>
      <w:tr w:rsidR="00F57049" w:rsidRPr="00E7752E" w:rsidTr="00F57049"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proofErr w:type="spellStart"/>
            <w:r w:rsidRPr="00E7752E">
              <w:rPr>
                <w:sz w:val="36"/>
                <w:szCs w:val="36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r w:rsidRPr="00E7752E">
              <w:rPr>
                <w:sz w:val="36"/>
                <w:szCs w:val="36"/>
              </w:rPr>
              <w:t>PK</w:t>
            </w:r>
          </w:p>
        </w:tc>
      </w:tr>
      <w:tr w:rsidR="00F57049" w:rsidRPr="00E7752E" w:rsidTr="00F57049"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proofErr w:type="spellStart"/>
            <w:r w:rsidRPr="00E7752E">
              <w:rPr>
                <w:sz w:val="36"/>
                <w:szCs w:val="36"/>
              </w:rPr>
              <w:t>full_name</w:t>
            </w:r>
            <w:proofErr w:type="spellEnd"/>
          </w:p>
        </w:tc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r w:rsidRPr="00E7752E">
              <w:rPr>
                <w:sz w:val="36"/>
                <w:szCs w:val="36"/>
              </w:rPr>
              <w:t>VARCHAR</w:t>
            </w:r>
          </w:p>
        </w:tc>
      </w:tr>
      <w:tr w:rsidR="00F57049" w:rsidRPr="00E7752E" w:rsidTr="00F57049"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r w:rsidRPr="00E7752E">
              <w:rPr>
                <w:sz w:val="36"/>
                <w:szCs w:val="36"/>
              </w:rPr>
              <w:t>email</w:t>
            </w:r>
          </w:p>
        </w:tc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r w:rsidRPr="00E7752E">
              <w:rPr>
                <w:sz w:val="36"/>
                <w:szCs w:val="36"/>
              </w:rPr>
              <w:t>VARCHAR</w:t>
            </w:r>
          </w:p>
        </w:tc>
      </w:tr>
      <w:tr w:rsidR="00F57049" w:rsidRPr="00E7752E" w:rsidTr="00F57049"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r w:rsidRPr="00E7752E">
              <w:rPr>
                <w:sz w:val="36"/>
                <w:szCs w:val="36"/>
              </w:rPr>
              <w:t>password</w:t>
            </w:r>
          </w:p>
        </w:tc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r w:rsidRPr="00E7752E">
              <w:rPr>
                <w:sz w:val="36"/>
                <w:szCs w:val="36"/>
              </w:rPr>
              <w:t>VARCHAR</w:t>
            </w:r>
          </w:p>
        </w:tc>
      </w:tr>
      <w:tr w:rsidR="00F57049" w:rsidRPr="00E7752E" w:rsidTr="00F57049"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r w:rsidRPr="00E7752E">
              <w:rPr>
                <w:sz w:val="36"/>
                <w:szCs w:val="36"/>
              </w:rPr>
              <w:t>phone</w:t>
            </w:r>
          </w:p>
        </w:tc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r w:rsidRPr="00E7752E">
              <w:rPr>
                <w:sz w:val="36"/>
                <w:szCs w:val="36"/>
              </w:rPr>
              <w:t>VARCHAR</w:t>
            </w:r>
          </w:p>
        </w:tc>
      </w:tr>
      <w:tr w:rsidR="00F57049" w:rsidRPr="00E7752E" w:rsidTr="00F57049"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r w:rsidRPr="00E7752E">
              <w:rPr>
                <w:sz w:val="36"/>
                <w:szCs w:val="36"/>
              </w:rPr>
              <w:t>role</w:t>
            </w:r>
          </w:p>
        </w:tc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r w:rsidRPr="00E7752E">
              <w:rPr>
                <w:sz w:val="36"/>
                <w:szCs w:val="36"/>
              </w:rPr>
              <w:t>ENUM(customer/admin)</w:t>
            </w:r>
          </w:p>
        </w:tc>
      </w:tr>
    </w:tbl>
    <w:p w:rsidR="000471AB" w:rsidRDefault="000471AB" w:rsidP="002F41CC">
      <w:pPr>
        <w:rPr>
          <w:rStyle w:val="Strong"/>
          <w:b w:val="0"/>
          <w:bCs w:val="0"/>
          <w:sz w:val="36"/>
          <w:szCs w:val="36"/>
        </w:rPr>
      </w:pPr>
      <w:r>
        <w:rPr>
          <w:rStyle w:val="Strong"/>
          <w:b w:val="0"/>
          <w:bCs w:val="0"/>
          <w:sz w:val="36"/>
          <w:szCs w:val="36"/>
        </w:rPr>
        <w:t xml:space="preserve">    </w:t>
      </w:r>
    </w:p>
    <w:p w:rsidR="00F57049" w:rsidRPr="000471AB" w:rsidRDefault="000471AB" w:rsidP="002F41CC">
      <w:r>
        <w:rPr>
          <w:rStyle w:val="Strong"/>
          <w:b w:val="0"/>
          <w:bCs w:val="0"/>
          <w:sz w:val="36"/>
          <w:szCs w:val="36"/>
        </w:rPr>
        <w:t xml:space="preserve">    </w:t>
      </w:r>
      <w:r w:rsidRPr="000471AB">
        <w:rPr>
          <w:rStyle w:val="Strong"/>
          <w:bCs w:val="0"/>
          <w:sz w:val="36"/>
          <w:szCs w:val="36"/>
        </w:rPr>
        <w:t>2. Ca</w:t>
      </w:r>
      <w:r w:rsidR="00F57049" w:rsidRPr="000471AB">
        <w:rPr>
          <w:rStyle w:val="Strong"/>
          <w:bCs w:val="0"/>
          <w:sz w:val="36"/>
          <w:szCs w:val="36"/>
        </w:rPr>
        <w:t>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8"/>
        <w:gridCol w:w="3629"/>
      </w:tblGrid>
      <w:tr w:rsidR="00F57049" w:rsidRPr="00E7752E" w:rsidTr="00F57049">
        <w:tc>
          <w:tcPr>
            <w:tcW w:w="0" w:type="auto"/>
            <w:hideMark/>
          </w:tcPr>
          <w:p w:rsidR="00F57049" w:rsidRPr="00E7752E" w:rsidRDefault="00F57049">
            <w:pPr>
              <w:jc w:val="center"/>
              <w:rPr>
                <w:b/>
                <w:bCs/>
                <w:sz w:val="36"/>
                <w:szCs w:val="36"/>
              </w:rPr>
            </w:pPr>
            <w:r w:rsidRPr="00E7752E">
              <w:rPr>
                <w:b/>
                <w:bCs/>
                <w:sz w:val="36"/>
                <w:szCs w:val="36"/>
              </w:rPr>
              <w:t>Field</w:t>
            </w:r>
          </w:p>
        </w:tc>
        <w:tc>
          <w:tcPr>
            <w:tcW w:w="0" w:type="auto"/>
            <w:hideMark/>
          </w:tcPr>
          <w:p w:rsidR="00F57049" w:rsidRPr="00E7752E" w:rsidRDefault="00F57049">
            <w:pPr>
              <w:jc w:val="center"/>
              <w:rPr>
                <w:b/>
                <w:bCs/>
                <w:sz w:val="36"/>
                <w:szCs w:val="36"/>
              </w:rPr>
            </w:pPr>
            <w:r w:rsidRPr="00E7752E">
              <w:rPr>
                <w:b/>
                <w:bCs/>
                <w:sz w:val="36"/>
                <w:szCs w:val="36"/>
              </w:rPr>
              <w:t>Type</w:t>
            </w:r>
          </w:p>
        </w:tc>
      </w:tr>
      <w:tr w:rsidR="00F57049" w:rsidRPr="00E7752E" w:rsidTr="00F57049"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proofErr w:type="spellStart"/>
            <w:r w:rsidRPr="00E7752E">
              <w:rPr>
                <w:sz w:val="36"/>
                <w:szCs w:val="36"/>
              </w:rPr>
              <w:t>car_id</w:t>
            </w:r>
            <w:proofErr w:type="spellEnd"/>
          </w:p>
        </w:tc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r w:rsidRPr="00E7752E">
              <w:rPr>
                <w:sz w:val="36"/>
                <w:szCs w:val="36"/>
              </w:rPr>
              <w:t>PK</w:t>
            </w:r>
          </w:p>
        </w:tc>
      </w:tr>
      <w:tr w:rsidR="00F57049" w:rsidRPr="00E7752E" w:rsidTr="00F57049"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r w:rsidRPr="00E7752E">
              <w:rPr>
                <w:sz w:val="36"/>
                <w:szCs w:val="36"/>
              </w:rPr>
              <w:t>model</w:t>
            </w:r>
          </w:p>
        </w:tc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r w:rsidRPr="00E7752E">
              <w:rPr>
                <w:sz w:val="36"/>
                <w:szCs w:val="36"/>
              </w:rPr>
              <w:t>VARCHAR</w:t>
            </w:r>
          </w:p>
        </w:tc>
      </w:tr>
      <w:tr w:rsidR="00F57049" w:rsidRPr="00E7752E" w:rsidTr="00F57049"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r w:rsidRPr="00E7752E">
              <w:rPr>
                <w:sz w:val="36"/>
                <w:szCs w:val="36"/>
              </w:rPr>
              <w:t>brand</w:t>
            </w:r>
          </w:p>
        </w:tc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r w:rsidRPr="00E7752E">
              <w:rPr>
                <w:sz w:val="36"/>
                <w:szCs w:val="36"/>
              </w:rPr>
              <w:t>VARCHAR</w:t>
            </w:r>
          </w:p>
        </w:tc>
      </w:tr>
      <w:tr w:rsidR="00F57049" w:rsidRPr="00E7752E" w:rsidTr="00F57049"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r w:rsidRPr="00E7752E">
              <w:rPr>
                <w:sz w:val="36"/>
                <w:szCs w:val="36"/>
              </w:rPr>
              <w:t>category</w:t>
            </w:r>
          </w:p>
        </w:tc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r w:rsidRPr="00E7752E">
              <w:rPr>
                <w:sz w:val="36"/>
                <w:szCs w:val="36"/>
              </w:rPr>
              <w:t>VARCHAR</w:t>
            </w:r>
          </w:p>
        </w:tc>
      </w:tr>
      <w:tr w:rsidR="00F57049" w:rsidRPr="00E7752E" w:rsidTr="00F57049"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proofErr w:type="spellStart"/>
            <w:r w:rsidRPr="00E7752E">
              <w:rPr>
                <w:sz w:val="36"/>
                <w:szCs w:val="36"/>
              </w:rPr>
              <w:t>price_per_day</w:t>
            </w:r>
            <w:proofErr w:type="spellEnd"/>
          </w:p>
        </w:tc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r w:rsidRPr="00E7752E">
              <w:rPr>
                <w:sz w:val="36"/>
                <w:szCs w:val="36"/>
              </w:rPr>
              <w:t>FLOAT</w:t>
            </w:r>
          </w:p>
        </w:tc>
      </w:tr>
      <w:tr w:rsidR="00F57049" w:rsidRPr="00E7752E" w:rsidTr="00F57049"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r w:rsidRPr="00E7752E">
              <w:rPr>
                <w:sz w:val="36"/>
                <w:szCs w:val="36"/>
              </w:rPr>
              <w:t>status</w:t>
            </w:r>
          </w:p>
        </w:tc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r w:rsidRPr="00E7752E">
              <w:rPr>
                <w:sz w:val="36"/>
                <w:szCs w:val="36"/>
              </w:rPr>
              <w:t>Available/Unavailable</w:t>
            </w:r>
          </w:p>
        </w:tc>
      </w:tr>
    </w:tbl>
    <w:p w:rsidR="000471AB" w:rsidRDefault="000471AB" w:rsidP="002F41CC">
      <w:pPr>
        <w:rPr>
          <w:rStyle w:val="Strong"/>
          <w:b w:val="0"/>
          <w:bCs w:val="0"/>
          <w:sz w:val="36"/>
          <w:szCs w:val="36"/>
        </w:rPr>
      </w:pPr>
    </w:p>
    <w:p w:rsidR="000471AB" w:rsidRDefault="000471AB" w:rsidP="002F41CC">
      <w:pPr>
        <w:rPr>
          <w:rStyle w:val="Strong"/>
          <w:b w:val="0"/>
          <w:bCs w:val="0"/>
          <w:sz w:val="36"/>
          <w:szCs w:val="36"/>
        </w:rPr>
      </w:pPr>
    </w:p>
    <w:p w:rsidR="000471AB" w:rsidRDefault="000471AB" w:rsidP="002F41CC">
      <w:pPr>
        <w:rPr>
          <w:rStyle w:val="Strong"/>
          <w:b w:val="0"/>
          <w:bCs w:val="0"/>
          <w:sz w:val="36"/>
          <w:szCs w:val="36"/>
        </w:rPr>
      </w:pPr>
    </w:p>
    <w:p w:rsidR="00F57049" w:rsidRPr="000471AB" w:rsidRDefault="000471AB" w:rsidP="002F41CC">
      <w:r w:rsidRPr="000471AB">
        <w:rPr>
          <w:rStyle w:val="Strong"/>
          <w:bCs w:val="0"/>
          <w:sz w:val="36"/>
          <w:szCs w:val="36"/>
        </w:rPr>
        <w:lastRenderedPageBreak/>
        <w:t xml:space="preserve">     </w:t>
      </w:r>
      <w:r w:rsidR="00F57049" w:rsidRPr="000471AB">
        <w:rPr>
          <w:rStyle w:val="Strong"/>
          <w:bCs w:val="0"/>
          <w:sz w:val="36"/>
          <w:szCs w:val="36"/>
        </w:rPr>
        <w:t xml:space="preserve">3. </w:t>
      </w:r>
      <w:proofErr w:type="gramStart"/>
      <w:r w:rsidR="00F57049" w:rsidRPr="000471AB">
        <w:rPr>
          <w:rStyle w:val="Strong"/>
          <w:bCs w:val="0"/>
          <w:sz w:val="36"/>
          <w:szCs w:val="36"/>
        </w:rPr>
        <w:t>bookings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6"/>
        <w:gridCol w:w="3504"/>
      </w:tblGrid>
      <w:tr w:rsidR="00F57049" w:rsidRPr="00E7752E" w:rsidTr="00263961">
        <w:tc>
          <w:tcPr>
            <w:tcW w:w="0" w:type="auto"/>
            <w:hideMark/>
          </w:tcPr>
          <w:p w:rsidR="00F57049" w:rsidRPr="00E7752E" w:rsidRDefault="00F57049">
            <w:pPr>
              <w:jc w:val="center"/>
              <w:rPr>
                <w:b/>
                <w:bCs/>
                <w:sz w:val="36"/>
                <w:szCs w:val="36"/>
              </w:rPr>
            </w:pPr>
            <w:r w:rsidRPr="00E7752E">
              <w:rPr>
                <w:b/>
                <w:bCs/>
                <w:sz w:val="36"/>
                <w:szCs w:val="36"/>
              </w:rPr>
              <w:t>Field</w:t>
            </w:r>
          </w:p>
        </w:tc>
        <w:tc>
          <w:tcPr>
            <w:tcW w:w="0" w:type="auto"/>
            <w:hideMark/>
          </w:tcPr>
          <w:p w:rsidR="00F57049" w:rsidRPr="00E7752E" w:rsidRDefault="00F57049">
            <w:pPr>
              <w:jc w:val="center"/>
              <w:rPr>
                <w:b/>
                <w:bCs/>
                <w:sz w:val="36"/>
                <w:szCs w:val="36"/>
              </w:rPr>
            </w:pPr>
            <w:r w:rsidRPr="00E7752E">
              <w:rPr>
                <w:b/>
                <w:bCs/>
                <w:sz w:val="36"/>
                <w:szCs w:val="36"/>
              </w:rPr>
              <w:t>Type</w:t>
            </w:r>
          </w:p>
        </w:tc>
      </w:tr>
      <w:tr w:rsidR="00F57049" w:rsidRPr="00E7752E" w:rsidTr="00263961"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proofErr w:type="spellStart"/>
            <w:r w:rsidRPr="00E7752E">
              <w:rPr>
                <w:sz w:val="36"/>
                <w:szCs w:val="36"/>
              </w:rPr>
              <w:t>booking_id</w:t>
            </w:r>
            <w:proofErr w:type="spellEnd"/>
          </w:p>
        </w:tc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r w:rsidRPr="00E7752E">
              <w:rPr>
                <w:sz w:val="36"/>
                <w:szCs w:val="36"/>
              </w:rPr>
              <w:t>PK</w:t>
            </w:r>
          </w:p>
        </w:tc>
      </w:tr>
      <w:tr w:rsidR="00F57049" w:rsidRPr="00E7752E" w:rsidTr="00263961"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proofErr w:type="spellStart"/>
            <w:r w:rsidRPr="00E7752E">
              <w:rPr>
                <w:sz w:val="36"/>
                <w:szCs w:val="36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r w:rsidRPr="00E7752E">
              <w:rPr>
                <w:sz w:val="36"/>
                <w:szCs w:val="36"/>
              </w:rPr>
              <w:t>FK</w:t>
            </w:r>
          </w:p>
        </w:tc>
      </w:tr>
      <w:tr w:rsidR="00F57049" w:rsidRPr="00E7752E" w:rsidTr="00263961"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proofErr w:type="spellStart"/>
            <w:r w:rsidRPr="00E7752E">
              <w:rPr>
                <w:sz w:val="36"/>
                <w:szCs w:val="36"/>
              </w:rPr>
              <w:t>car_id</w:t>
            </w:r>
            <w:proofErr w:type="spellEnd"/>
          </w:p>
        </w:tc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r w:rsidRPr="00E7752E">
              <w:rPr>
                <w:sz w:val="36"/>
                <w:szCs w:val="36"/>
              </w:rPr>
              <w:t>FK</w:t>
            </w:r>
          </w:p>
        </w:tc>
      </w:tr>
      <w:tr w:rsidR="00F57049" w:rsidRPr="00E7752E" w:rsidTr="00263961"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proofErr w:type="spellStart"/>
            <w:r w:rsidRPr="00E7752E">
              <w:rPr>
                <w:sz w:val="36"/>
                <w:szCs w:val="36"/>
              </w:rPr>
              <w:t>start_date</w:t>
            </w:r>
            <w:proofErr w:type="spellEnd"/>
          </w:p>
        </w:tc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r w:rsidRPr="00E7752E">
              <w:rPr>
                <w:sz w:val="36"/>
                <w:szCs w:val="36"/>
              </w:rPr>
              <w:t>DATE</w:t>
            </w:r>
          </w:p>
        </w:tc>
      </w:tr>
      <w:tr w:rsidR="00F57049" w:rsidRPr="00E7752E" w:rsidTr="00263961"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proofErr w:type="spellStart"/>
            <w:r w:rsidRPr="00E7752E">
              <w:rPr>
                <w:sz w:val="36"/>
                <w:szCs w:val="36"/>
              </w:rPr>
              <w:t>end_date</w:t>
            </w:r>
            <w:proofErr w:type="spellEnd"/>
          </w:p>
        </w:tc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r w:rsidRPr="00E7752E">
              <w:rPr>
                <w:sz w:val="36"/>
                <w:szCs w:val="36"/>
              </w:rPr>
              <w:t>DATE</w:t>
            </w:r>
          </w:p>
        </w:tc>
      </w:tr>
      <w:tr w:rsidR="00F57049" w:rsidRPr="00E7752E" w:rsidTr="00263961"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proofErr w:type="spellStart"/>
            <w:r w:rsidRPr="00E7752E">
              <w:rPr>
                <w:sz w:val="36"/>
                <w:szCs w:val="36"/>
              </w:rPr>
              <w:t>total_price</w:t>
            </w:r>
            <w:proofErr w:type="spellEnd"/>
          </w:p>
        </w:tc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r w:rsidRPr="00E7752E">
              <w:rPr>
                <w:sz w:val="36"/>
                <w:szCs w:val="36"/>
              </w:rPr>
              <w:t>FLOAT</w:t>
            </w:r>
          </w:p>
        </w:tc>
      </w:tr>
      <w:tr w:rsidR="00F57049" w:rsidRPr="00E7752E" w:rsidTr="00263961"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r w:rsidRPr="00E7752E">
              <w:rPr>
                <w:sz w:val="36"/>
                <w:szCs w:val="36"/>
              </w:rPr>
              <w:t>status</w:t>
            </w:r>
          </w:p>
        </w:tc>
        <w:tc>
          <w:tcPr>
            <w:tcW w:w="0" w:type="auto"/>
            <w:hideMark/>
          </w:tcPr>
          <w:p w:rsidR="00F57049" w:rsidRPr="00E7752E" w:rsidRDefault="00F57049">
            <w:pPr>
              <w:rPr>
                <w:sz w:val="36"/>
                <w:szCs w:val="36"/>
              </w:rPr>
            </w:pPr>
            <w:r w:rsidRPr="00E7752E">
              <w:rPr>
                <w:sz w:val="36"/>
                <w:szCs w:val="36"/>
              </w:rPr>
              <w:t>Confirmed/Cancelled</w:t>
            </w:r>
          </w:p>
        </w:tc>
      </w:tr>
    </w:tbl>
    <w:p w:rsidR="00F57049" w:rsidRPr="00E7752E" w:rsidRDefault="00F57049" w:rsidP="00F57049">
      <w:pPr>
        <w:pStyle w:val="NormalWeb"/>
        <w:rPr>
          <w:sz w:val="36"/>
          <w:szCs w:val="36"/>
        </w:rPr>
      </w:pPr>
      <w:bookmarkStart w:id="0" w:name="_GoBack"/>
      <w:r w:rsidRPr="00E7752E">
        <w:rPr>
          <w:rStyle w:val="Strong"/>
          <w:sz w:val="36"/>
          <w:szCs w:val="36"/>
        </w:rPr>
        <w:t>Relations:</w:t>
      </w:r>
    </w:p>
    <w:bookmarkEnd w:id="0"/>
    <w:p w:rsidR="00F57049" w:rsidRPr="00E7752E" w:rsidRDefault="00F57049" w:rsidP="00F57049">
      <w:pPr>
        <w:pStyle w:val="NormalWeb"/>
        <w:numPr>
          <w:ilvl w:val="0"/>
          <w:numId w:val="31"/>
        </w:numPr>
        <w:rPr>
          <w:sz w:val="36"/>
          <w:szCs w:val="36"/>
        </w:rPr>
      </w:pPr>
      <w:r w:rsidRPr="00E7752E">
        <w:rPr>
          <w:sz w:val="36"/>
          <w:szCs w:val="36"/>
        </w:rPr>
        <w:t xml:space="preserve">One </w:t>
      </w:r>
      <w:r w:rsidRPr="00E7752E">
        <w:rPr>
          <w:rStyle w:val="Strong"/>
          <w:sz w:val="36"/>
          <w:szCs w:val="36"/>
        </w:rPr>
        <w:t>user</w:t>
      </w:r>
      <w:r w:rsidRPr="00E7752E">
        <w:rPr>
          <w:sz w:val="36"/>
          <w:szCs w:val="36"/>
        </w:rPr>
        <w:t xml:space="preserve"> → Many </w:t>
      </w:r>
      <w:r w:rsidRPr="00E7752E">
        <w:rPr>
          <w:rStyle w:val="Strong"/>
          <w:sz w:val="36"/>
          <w:szCs w:val="36"/>
        </w:rPr>
        <w:t>bookings</w:t>
      </w:r>
    </w:p>
    <w:p w:rsidR="00F57049" w:rsidRPr="00E7752E" w:rsidRDefault="00F57049" w:rsidP="00F57049">
      <w:pPr>
        <w:pStyle w:val="NormalWeb"/>
        <w:numPr>
          <w:ilvl w:val="0"/>
          <w:numId w:val="31"/>
        </w:numPr>
        <w:rPr>
          <w:sz w:val="36"/>
          <w:szCs w:val="36"/>
        </w:rPr>
      </w:pPr>
      <w:r w:rsidRPr="00E7752E">
        <w:rPr>
          <w:sz w:val="36"/>
          <w:szCs w:val="36"/>
        </w:rPr>
        <w:t xml:space="preserve">One </w:t>
      </w:r>
      <w:r w:rsidRPr="00E7752E">
        <w:rPr>
          <w:rStyle w:val="Strong"/>
          <w:sz w:val="36"/>
          <w:szCs w:val="36"/>
        </w:rPr>
        <w:t>car</w:t>
      </w:r>
      <w:r w:rsidRPr="00E7752E">
        <w:rPr>
          <w:sz w:val="36"/>
          <w:szCs w:val="36"/>
        </w:rPr>
        <w:t xml:space="preserve"> → Many </w:t>
      </w:r>
      <w:r w:rsidRPr="00E7752E">
        <w:rPr>
          <w:rStyle w:val="Strong"/>
          <w:sz w:val="36"/>
          <w:szCs w:val="36"/>
        </w:rPr>
        <w:t>bookings</w:t>
      </w:r>
    </w:p>
    <w:p w:rsidR="00F57049" w:rsidRPr="00E7752E" w:rsidRDefault="009F6CA3" w:rsidP="00F57049">
      <w:pPr>
        <w:rPr>
          <w:sz w:val="36"/>
          <w:szCs w:val="36"/>
        </w:rPr>
      </w:pPr>
      <w:r>
        <w:rPr>
          <w:sz w:val="36"/>
          <w:szCs w:val="36"/>
        </w:rPr>
        <w:pict>
          <v:rect id="_x0000_i1038" style="width:0;height:1.5pt" o:hralign="center" o:hrstd="t" o:hr="t" fillcolor="#a0a0a0" stroked="f"/>
        </w:pict>
      </w:r>
    </w:p>
    <w:p w:rsidR="00F57049" w:rsidRPr="002F41CC" w:rsidRDefault="00F57049" w:rsidP="00F57049">
      <w:pPr>
        <w:pStyle w:val="Heading1"/>
        <w:rPr>
          <w:b w:val="0"/>
          <w:sz w:val="44"/>
          <w:szCs w:val="44"/>
        </w:rPr>
      </w:pPr>
      <w:r w:rsidRPr="002F41CC">
        <w:rPr>
          <w:rStyle w:val="Strong"/>
          <w:b/>
          <w:bCs/>
          <w:sz w:val="44"/>
          <w:szCs w:val="44"/>
        </w:rPr>
        <w:t>4. References</w:t>
      </w:r>
    </w:p>
    <w:p w:rsidR="00F57049" w:rsidRPr="00E7752E" w:rsidRDefault="009F6CA3" w:rsidP="00F57049">
      <w:pPr>
        <w:pStyle w:val="NormalWeb"/>
        <w:numPr>
          <w:ilvl w:val="0"/>
          <w:numId w:val="32"/>
        </w:numPr>
        <w:rPr>
          <w:sz w:val="36"/>
          <w:szCs w:val="36"/>
        </w:rPr>
      </w:pPr>
      <w:hyperlink r:id="rId15" w:history="1">
        <w:r w:rsidR="00F57049" w:rsidRPr="00E7752E">
          <w:rPr>
            <w:rStyle w:val="Hyperlink"/>
            <w:sz w:val="36"/>
            <w:szCs w:val="36"/>
          </w:rPr>
          <w:t>www.google.com</w:t>
        </w:r>
      </w:hyperlink>
    </w:p>
    <w:p w:rsidR="00F57049" w:rsidRPr="00E7752E" w:rsidRDefault="009F6CA3" w:rsidP="00F57049">
      <w:pPr>
        <w:pStyle w:val="NormalWeb"/>
        <w:numPr>
          <w:ilvl w:val="0"/>
          <w:numId w:val="32"/>
        </w:numPr>
        <w:rPr>
          <w:sz w:val="36"/>
          <w:szCs w:val="36"/>
        </w:rPr>
      </w:pPr>
      <w:hyperlink r:id="rId16" w:history="1">
        <w:r w:rsidR="00F57049" w:rsidRPr="00E7752E">
          <w:rPr>
            <w:rStyle w:val="Hyperlink"/>
            <w:sz w:val="36"/>
            <w:szCs w:val="36"/>
          </w:rPr>
          <w:t>www.w3school.com</w:t>
        </w:r>
      </w:hyperlink>
    </w:p>
    <w:p w:rsidR="00F57049" w:rsidRPr="00E7752E" w:rsidRDefault="009F6CA3" w:rsidP="00263961">
      <w:pPr>
        <w:pStyle w:val="NormalWeb"/>
        <w:numPr>
          <w:ilvl w:val="0"/>
          <w:numId w:val="32"/>
        </w:numPr>
        <w:rPr>
          <w:sz w:val="36"/>
          <w:szCs w:val="36"/>
        </w:rPr>
      </w:pPr>
      <w:hyperlink r:id="rId17" w:history="1">
        <w:r w:rsidR="00F57049" w:rsidRPr="00E7752E">
          <w:rPr>
            <w:rStyle w:val="Hyperlink"/>
            <w:sz w:val="36"/>
            <w:szCs w:val="36"/>
          </w:rPr>
          <w:t>www.php.net.com</w:t>
        </w:r>
      </w:hyperlink>
    </w:p>
    <w:p w:rsidR="00263961" w:rsidRPr="00E7752E" w:rsidRDefault="009F6CA3" w:rsidP="00263961">
      <w:pPr>
        <w:pStyle w:val="NormalWeb"/>
        <w:numPr>
          <w:ilvl w:val="0"/>
          <w:numId w:val="32"/>
        </w:numPr>
        <w:rPr>
          <w:sz w:val="36"/>
          <w:szCs w:val="36"/>
        </w:rPr>
      </w:pPr>
      <w:hyperlink r:id="rId18" w:history="1">
        <w:r w:rsidR="00263961" w:rsidRPr="00E7752E">
          <w:rPr>
            <w:rStyle w:val="Hyperlink"/>
            <w:sz w:val="36"/>
            <w:szCs w:val="36"/>
          </w:rPr>
          <w:t>www.stackoverflow.com</w:t>
        </w:r>
      </w:hyperlink>
    </w:p>
    <w:p w:rsidR="00263961" w:rsidRPr="00E7752E" w:rsidRDefault="00263961" w:rsidP="00263961">
      <w:pPr>
        <w:pStyle w:val="NormalWeb"/>
        <w:ind w:left="720"/>
        <w:rPr>
          <w:sz w:val="36"/>
          <w:szCs w:val="36"/>
        </w:rPr>
      </w:pPr>
    </w:p>
    <w:p w:rsidR="00361558" w:rsidRPr="00E7752E" w:rsidRDefault="00361558">
      <w:pPr>
        <w:rPr>
          <w:sz w:val="36"/>
          <w:szCs w:val="36"/>
        </w:rPr>
      </w:pPr>
    </w:p>
    <w:sectPr w:rsidR="00361558" w:rsidRPr="00E7752E" w:rsidSect="00034616">
      <w:headerReference w:type="default" r:id="rId1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6CA3" w:rsidRDefault="009F6CA3" w:rsidP="0047342C">
      <w:pPr>
        <w:spacing w:after="0" w:line="240" w:lineRule="auto"/>
      </w:pPr>
      <w:r>
        <w:separator/>
      </w:r>
    </w:p>
  </w:endnote>
  <w:endnote w:type="continuationSeparator" w:id="0">
    <w:p w:rsidR="009F6CA3" w:rsidRDefault="009F6CA3" w:rsidP="00473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6CA3" w:rsidRDefault="009F6CA3" w:rsidP="0047342C">
      <w:pPr>
        <w:spacing w:after="0" w:line="240" w:lineRule="auto"/>
      </w:pPr>
      <w:r>
        <w:separator/>
      </w:r>
    </w:p>
  </w:footnote>
  <w:footnote w:type="continuationSeparator" w:id="0">
    <w:p w:rsidR="009F6CA3" w:rsidRDefault="009F6CA3" w:rsidP="004734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342C" w:rsidRDefault="0047342C">
    <w:pPr>
      <w:pStyle w:val="Header"/>
      <w:rPr>
        <w:b/>
        <w:sz w:val="36"/>
        <w:szCs w:val="36"/>
      </w:rPr>
    </w:pPr>
  </w:p>
  <w:p w:rsidR="0047342C" w:rsidRDefault="0047342C">
    <w:pPr>
      <w:pStyle w:val="Header"/>
      <w:rPr>
        <w:b/>
        <w:sz w:val="36"/>
        <w:szCs w:val="36"/>
      </w:rPr>
    </w:pPr>
  </w:p>
  <w:p w:rsidR="0047342C" w:rsidRPr="0047342C" w:rsidRDefault="0047342C">
    <w:pPr>
      <w:pStyle w:val="Header"/>
      <w:rPr>
        <w:b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E836C3E"/>
    <w:multiLevelType w:val="hybridMultilevel"/>
    <w:tmpl w:val="82DC9D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76B0834"/>
    <w:multiLevelType w:val="multilevel"/>
    <w:tmpl w:val="ED4E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ED5C59"/>
    <w:multiLevelType w:val="multilevel"/>
    <w:tmpl w:val="FA24E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8951A35"/>
    <w:multiLevelType w:val="multilevel"/>
    <w:tmpl w:val="4450470A"/>
    <w:lvl w:ilvl="0">
      <w:start w:val="2"/>
      <w:numFmt w:val="decimal"/>
      <w:lvlText w:val="%1"/>
      <w:lvlJc w:val="left"/>
      <w:pPr>
        <w:ind w:left="810" w:hanging="810"/>
      </w:pPr>
      <w:rPr>
        <w:rFonts w:hint="default"/>
        <w:b/>
        <w:sz w:val="36"/>
      </w:rPr>
    </w:lvl>
    <w:lvl w:ilvl="1">
      <w:start w:val="2"/>
      <w:numFmt w:val="decimal"/>
      <w:lvlText w:val="%1.%2"/>
      <w:lvlJc w:val="left"/>
      <w:pPr>
        <w:ind w:left="810" w:hanging="810"/>
      </w:pPr>
      <w:rPr>
        <w:rFonts w:hint="default"/>
        <w:b/>
        <w:sz w:val="36"/>
      </w:rPr>
    </w:lvl>
    <w:lvl w:ilvl="2">
      <w:start w:val="5"/>
      <w:numFmt w:val="decimal"/>
      <w:lvlText w:val="%1.%2.%3"/>
      <w:lvlJc w:val="left"/>
      <w:pPr>
        <w:ind w:left="810" w:hanging="810"/>
      </w:pPr>
      <w:rPr>
        <w:rFonts w:hint="default"/>
        <w:b/>
        <w:sz w:val="36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sz w:val="36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/>
        <w:sz w:val="36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  <w:b/>
        <w:sz w:val="36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  <w:sz w:val="36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/>
        <w:sz w:val="36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b/>
        <w:sz w:val="36"/>
      </w:rPr>
    </w:lvl>
  </w:abstractNum>
  <w:abstractNum w:abstractNumId="13">
    <w:nsid w:val="2C3C323D"/>
    <w:multiLevelType w:val="multilevel"/>
    <w:tmpl w:val="094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E6F1F6F"/>
    <w:multiLevelType w:val="multilevel"/>
    <w:tmpl w:val="2E2A47DC"/>
    <w:lvl w:ilvl="0">
      <w:start w:val="2"/>
      <w:numFmt w:val="decimal"/>
      <w:lvlText w:val="%1"/>
      <w:lvlJc w:val="left"/>
      <w:pPr>
        <w:ind w:left="810" w:hanging="810"/>
      </w:pPr>
      <w:rPr>
        <w:rFonts w:hint="default"/>
        <w:b/>
        <w:sz w:val="36"/>
      </w:rPr>
    </w:lvl>
    <w:lvl w:ilvl="1">
      <w:start w:val="2"/>
      <w:numFmt w:val="decimal"/>
      <w:lvlText w:val="%1.%2"/>
      <w:lvlJc w:val="left"/>
      <w:pPr>
        <w:ind w:left="810" w:hanging="810"/>
      </w:pPr>
      <w:rPr>
        <w:rFonts w:hint="default"/>
        <w:b/>
        <w:sz w:val="36"/>
      </w:rPr>
    </w:lvl>
    <w:lvl w:ilvl="2">
      <w:start w:val="5"/>
      <w:numFmt w:val="decimal"/>
      <w:lvlText w:val="%1.%2.%3"/>
      <w:lvlJc w:val="left"/>
      <w:pPr>
        <w:ind w:left="810" w:hanging="810"/>
      </w:pPr>
      <w:rPr>
        <w:rFonts w:hint="default"/>
        <w:b/>
        <w:sz w:val="36"/>
      </w:rPr>
    </w:lvl>
    <w:lvl w:ilvl="3">
      <w:start w:val="1"/>
      <w:numFmt w:val="decimal"/>
      <w:lvlText w:val="%1.%2.%3.%4"/>
      <w:lvlJc w:val="left"/>
      <w:pPr>
        <w:ind w:left="810" w:hanging="810"/>
      </w:pPr>
      <w:rPr>
        <w:rFonts w:hint="default"/>
        <w:b/>
        <w:sz w:val="36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36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36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36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36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36"/>
      </w:rPr>
    </w:lvl>
  </w:abstractNum>
  <w:abstractNum w:abstractNumId="15">
    <w:nsid w:val="3EA053FA"/>
    <w:multiLevelType w:val="multilevel"/>
    <w:tmpl w:val="EFB8E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10C1D2C"/>
    <w:multiLevelType w:val="multilevel"/>
    <w:tmpl w:val="BF06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1853B17"/>
    <w:multiLevelType w:val="multilevel"/>
    <w:tmpl w:val="2426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935430"/>
    <w:multiLevelType w:val="multilevel"/>
    <w:tmpl w:val="F7B2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38931D7"/>
    <w:multiLevelType w:val="multilevel"/>
    <w:tmpl w:val="AA98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A0E4033"/>
    <w:multiLevelType w:val="multilevel"/>
    <w:tmpl w:val="5B5C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00F0A38"/>
    <w:multiLevelType w:val="multilevel"/>
    <w:tmpl w:val="813A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290261D"/>
    <w:multiLevelType w:val="multilevel"/>
    <w:tmpl w:val="E1F4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7B508B0"/>
    <w:multiLevelType w:val="multilevel"/>
    <w:tmpl w:val="0CD0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93C0D42"/>
    <w:multiLevelType w:val="multilevel"/>
    <w:tmpl w:val="8B8A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A69305C"/>
    <w:multiLevelType w:val="multilevel"/>
    <w:tmpl w:val="EB0A7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1C2241A"/>
    <w:multiLevelType w:val="multilevel"/>
    <w:tmpl w:val="854EA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2687098"/>
    <w:multiLevelType w:val="multilevel"/>
    <w:tmpl w:val="AE48A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5F95A4D"/>
    <w:multiLevelType w:val="multilevel"/>
    <w:tmpl w:val="2F42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6A33580"/>
    <w:multiLevelType w:val="multilevel"/>
    <w:tmpl w:val="50F8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8FC4B0B"/>
    <w:multiLevelType w:val="multilevel"/>
    <w:tmpl w:val="56602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411090E"/>
    <w:multiLevelType w:val="multilevel"/>
    <w:tmpl w:val="0C208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4BB047A"/>
    <w:multiLevelType w:val="multilevel"/>
    <w:tmpl w:val="D97C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7141706"/>
    <w:multiLevelType w:val="multilevel"/>
    <w:tmpl w:val="EA26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7B35CA3"/>
    <w:multiLevelType w:val="multilevel"/>
    <w:tmpl w:val="6710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1"/>
  </w:num>
  <w:num w:numId="11">
    <w:abstractNumId w:val="24"/>
  </w:num>
  <w:num w:numId="12">
    <w:abstractNumId w:val="33"/>
  </w:num>
  <w:num w:numId="13">
    <w:abstractNumId w:val="32"/>
  </w:num>
  <w:num w:numId="14">
    <w:abstractNumId w:val="22"/>
  </w:num>
  <w:num w:numId="15">
    <w:abstractNumId w:val="10"/>
  </w:num>
  <w:num w:numId="16">
    <w:abstractNumId w:val="16"/>
  </w:num>
  <w:num w:numId="17">
    <w:abstractNumId w:val="25"/>
  </w:num>
  <w:num w:numId="18">
    <w:abstractNumId w:val="30"/>
  </w:num>
  <w:num w:numId="19">
    <w:abstractNumId w:val="26"/>
  </w:num>
  <w:num w:numId="20">
    <w:abstractNumId w:val="11"/>
  </w:num>
  <w:num w:numId="21">
    <w:abstractNumId w:val="29"/>
  </w:num>
  <w:num w:numId="22">
    <w:abstractNumId w:val="13"/>
  </w:num>
  <w:num w:numId="23">
    <w:abstractNumId w:val="17"/>
  </w:num>
  <w:num w:numId="24">
    <w:abstractNumId w:val="19"/>
  </w:num>
  <w:num w:numId="25">
    <w:abstractNumId w:val="28"/>
  </w:num>
  <w:num w:numId="26">
    <w:abstractNumId w:val="34"/>
  </w:num>
  <w:num w:numId="27">
    <w:abstractNumId w:val="21"/>
  </w:num>
  <w:num w:numId="28">
    <w:abstractNumId w:val="15"/>
  </w:num>
  <w:num w:numId="29">
    <w:abstractNumId w:val="20"/>
  </w:num>
  <w:num w:numId="30">
    <w:abstractNumId w:val="23"/>
  </w:num>
  <w:num w:numId="31">
    <w:abstractNumId w:val="18"/>
  </w:num>
  <w:num w:numId="32">
    <w:abstractNumId w:val="27"/>
  </w:num>
  <w:num w:numId="33">
    <w:abstractNumId w:val="9"/>
  </w:num>
  <w:num w:numId="34">
    <w:abstractNumId w:val="12"/>
  </w:num>
  <w:num w:numId="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71AB"/>
    <w:rsid w:val="0006063C"/>
    <w:rsid w:val="0015074B"/>
    <w:rsid w:val="00263961"/>
    <w:rsid w:val="0029639D"/>
    <w:rsid w:val="002F41CC"/>
    <w:rsid w:val="00326F90"/>
    <w:rsid w:val="00361558"/>
    <w:rsid w:val="0047342C"/>
    <w:rsid w:val="004C7DA0"/>
    <w:rsid w:val="007321BC"/>
    <w:rsid w:val="009843CC"/>
    <w:rsid w:val="009F6CA3"/>
    <w:rsid w:val="00AA1D8D"/>
    <w:rsid w:val="00B47730"/>
    <w:rsid w:val="00BB5FDD"/>
    <w:rsid w:val="00BC2468"/>
    <w:rsid w:val="00CB0664"/>
    <w:rsid w:val="00D6348A"/>
    <w:rsid w:val="00DE78A1"/>
    <w:rsid w:val="00E7752E"/>
    <w:rsid w:val="00F570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3535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6F7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F6F7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6F6F7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73739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7373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6F6F7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53535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6F6F7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6F6F74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6F6F7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43437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43437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F6F7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6F6F74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6F6F7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73739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7373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6F6F7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6F6F7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6F6F74" w:themeColor="accent1"/>
      </w:pBdr>
      <w:spacing w:before="200" w:after="280"/>
      <w:ind w:left="936" w:right="936"/>
    </w:pPr>
    <w:rPr>
      <w:b/>
      <w:bCs/>
      <w:i/>
      <w:iCs/>
      <w:color w:val="6F6F7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6F6F74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6F6F74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A7B789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A7B789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535356" w:themeColor="accent1" w:themeShade="BF"/>
    </w:rPr>
    <w:tblPr>
      <w:tblStyleRowBandSize w:val="1"/>
      <w:tblStyleColBandSize w:val="1"/>
      <w:tblInd w:w="0" w:type="dxa"/>
      <w:tblBorders>
        <w:top w:val="single" w:sz="8" w:space="0" w:color="6F6F74" w:themeColor="accent1"/>
        <w:bottom w:val="single" w:sz="8" w:space="0" w:color="6F6F7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6F74" w:themeColor="accent1"/>
          <w:left w:val="nil"/>
          <w:bottom w:val="single" w:sz="8" w:space="0" w:color="6F6F7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6F74" w:themeColor="accent1"/>
          <w:left w:val="nil"/>
          <w:bottom w:val="single" w:sz="8" w:space="0" w:color="6F6F7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C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0945B" w:themeColor="accent2" w:themeShade="BF"/>
    </w:rPr>
    <w:tblPr>
      <w:tblStyleRowBandSize w:val="1"/>
      <w:tblStyleColBandSize w:val="1"/>
      <w:tblInd w:w="0" w:type="dxa"/>
      <w:tblBorders>
        <w:top w:val="single" w:sz="8" w:space="0" w:color="A7B789" w:themeColor="accent2"/>
        <w:bottom w:val="single" w:sz="8" w:space="0" w:color="A7B78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7B789" w:themeColor="accent2"/>
          <w:left w:val="nil"/>
          <w:bottom w:val="single" w:sz="8" w:space="0" w:color="A7B78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7B789" w:themeColor="accent2"/>
          <w:left w:val="nil"/>
          <w:bottom w:val="single" w:sz="8" w:space="0" w:color="A7B78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DE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EDE1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9C8463" w:themeColor="accent3" w:themeShade="BF"/>
    </w:rPr>
    <w:tblPr>
      <w:tblStyleRowBandSize w:val="1"/>
      <w:tblStyleColBandSize w:val="1"/>
      <w:tblInd w:w="0" w:type="dxa"/>
      <w:tblBorders>
        <w:top w:val="single" w:sz="8" w:space="0" w:color="BEAE98" w:themeColor="accent3"/>
        <w:bottom w:val="single" w:sz="8" w:space="0" w:color="BEAE9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AE98" w:themeColor="accent3"/>
          <w:left w:val="nil"/>
          <w:bottom w:val="single" w:sz="8" w:space="0" w:color="BEAE9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AE98" w:themeColor="accent3"/>
          <w:left w:val="nil"/>
          <w:bottom w:val="single" w:sz="8" w:space="0" w:color="BEAE9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A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A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618096" w:themeColor="accent4" w:themeShade="BF"/>
    </w:rPr>
    <w:tblPr>
      <w:tblStyleRowBandSize w:val="1"/>
      <w:tblStyleColBandSize w:val="1"/>
      <w:tblInd w:w="0" w:type="dxa"/>
      <w:tblBorders>
        <w:top w:val="single" w:sz="8" w:space="0" w:color="92A9B9" w:themeColor="accent4"/>
        <w:bottom w:val="single" w:sz="8" w:space="0" w:color="92A9B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A9B9" w:themeColor="accent4"/>
          <w:left w:val="nil"/>
          <w:bottom w:val="single" w:sz="8" w:space="0" w:color="92A9B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A9B9" w:themeColor="accent4"/>
          <w:left w:val="nil"/>
          <w:bottom w:val="single" w:sz="8" w:space="0" w:color="92A9B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9E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9ED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75614B" w:themeColor="accent5" w:themeShade="BF"/>
    </w:rPr>
    <w:tblPr>
      <w:tblStyleRowBandSize w:val="1"/>
      <w:tblStyleColBandSize w:val="1"/>
      <w:tblInd w:w="0" w:type="dxa"/>
      <w:tblBorders>
        <w:top w:val="single" w:sz="8" w:space="0" w:color="9C8265" w:themeColor="accent5"/>
        <w:bottom w:val="single" w:sz="8" w:space="0" w:color="9C826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8265" w:themeColor="accent5"/>
          <w:left w:val="nil"/>
          <w:bottom w:val="single" w:sz="8" w:space="0" w:color="9C826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8265" w:themeColor="accent5"/>
          <w:left w:val="nil"/>
          <w:bottom w:val="single" w:sz="8" w:space="0" w:color="9C826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D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0D8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694E56" w:themeColor="accent6" w:themeShade="BF"/>
    </w:rPr>
    <w:tblPr>
      <w:tblStyleRowBandSize w:val="1"/>
      <w:tblStyleColBandSize w:val="1"/>
      <w:tblInd w:w="0" w:type="dxa"/>
      <w:tblBorders>
        <w:top w:val="single" w:sz="8" w:space="0" w:color="8D6974" w:themeColor="accent6"/>
        <w:bottom w:val="single" w:sz="8" w:space="0" w:color="8D6974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6974" w:themeColor="accent6"/>
          <w:left w:val="nil"/>
          <w:bottom w:val="single" w:sz="8" w:space="0" w:color="8D6974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6974" w:themeColor="accent6"/>
          <w:left w:val="nil"/>
          <w:bottom w:val="single" w:sz="8" w:space="0" w:color="8D6974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9D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D9DC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F6F74" w:themeColor="accent1"/>
        <w:left w:val="single" w:sz="8" w:space="0" w:color="6F6F74" w:themeColor="accent1"/>
        <w:bottom w:val="single" w:sz="8" w:space="0" w:color="6F6F74" w:themeColor="accent1"/>
        <w:right w:val="single" w:sz="8" w:space="0" w:color="6F6F7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F6F7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</w:tcBorders>
      </w:tcPr>
    </w:tblStylePr>
    <w:tblStylePr w:type="band1Horz"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7B789" w:themeColor="accent2"/>
        <w:left w:val="single" w:sz="8" w:space="0" w:color="A7B789" w:themeColor="accent2"/>
        <w:bottom w:val="single" w:sz="8" w:space="0" w:color="A7B789" w:themeColor="accent2"/>
        <w:right w:val="single" w:sz="8" w:space="0" w:color="A7B78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7B78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</w:tcBorders>
      </w:tcPr>
    </w:tblStylePr>
    <w:tblStylePr w:type="band1Horz"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EAE98" w:themeColor="accent3"/>
        <w:left w:val="single" w:sz="8" w:space="0" w:color="BEAE98" w:themeColor="accent3"/>
        <w:bottom w:val="single" w:sz="8" w:space="0" w:color="BEAE98" w:themeColor="accent3"/>
        <w:right w:val="single" w:sz="8" w:space="0" w:color="BEAE9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EAE9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</w:tcBorders>
      </w:tcPr>
    </w:tblStylePr>
    <w:tblStylePr w:type="band1Horz"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2A9B9" w:themeColor="accent4"/>
        <w:left w:val="single" w:sz="8" w:space="0" w:color="92A9B9" w:themeColor="accent4"/>
        <w:bottom w:val="single" w:sz="8" w:space="0" w:color="92A9B9" w:themeColor="accent4"/>
        <w:right w:val="single" w:sz="8" w:space="0" w:color="92A9B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2A9B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</w:tcBorders>
      </w:tcPr>
    </w:tblStylePr>
    <w:tblStylePr w:type="band1Horz"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C8265" w:themeColor="accent5"/>
        <w:left w:val="single" w:sz="8" w:space="0" w:color="9C8265" w:themeColor="accent5"/>
        <w:bottom w:val="single" w:sz="8" w:space="0" w:color="9C8265" w:themeColor="accent5"/>
        <w:right w:val="single" w:sz="8" w:space="0" w:color="9C826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826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</w:tcBorders>
      </w:tcPr>
    </w:tblStylePr>
    <w:tblStylePr w:type="band1Horz"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D6974" w:themeColor="accent6"/>
        <w:left w:val="single" w:sz="8" w:space="0" w:color="8D6974" w:themeColor="accent6"/>
        <w:bottom w:val="single" w:sz="8" w:space="0" w:color="8D6974" w:themeColor="accent6"/>
        <w:right w:val="single" w:sz="8" w:space="0" w:color="8D6974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D697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</w:tcBorders>
      </w:tcPr>
    </w:tblStylePr>
    <w:tblStylePr w:type="band1Horz"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F6F74" w:themeColor="accent1"/>
        <w:left w:val="single" w:sz="8" w:space="0" w:color="6F6F74" w:themeColor="accent1"/>
        <w:bottom w:val="single" w:sz="8" w:space="0" w:color="6F6F74" w:themeColor="accent1"/>
        <w:right w:val="single" w:sz="8" w:space="0" w:color="6F6F74" w:themeColor="accent1"/>
        <w:insideH w:val="single" w:sz="8" w:space="0" w:color="6F6F74" w:themeColor="accent1"/>
        <w:insideV w:val="single" w:sz="8" w:space="0" w:color="6F6F7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18" w:space="0" w:color="6F6F74" w:themeColor="accent1"/>
          <w:right w:val="single" w:sz="8" w:space="0" w:color="6F6F74" w:themeColor="accent1"/>
          <w:insideH w:val="nil"/>
          <w:insideV w:val="single" w:sz="8" w:space="0" w:color="6F6F7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  <w:insideH w:val="nil"/>
          <w:insideV w:val="single" w:sz="8" w:space="0" w:color="6F6F7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</w:tcBorders>
      </w:tcPr>
    </w:tblStylePr>
    <w:tblStylePr w:type="band1Vert"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</w:tcBorders>
        <w:shd w:val="clear" w:color="auto" w:fill="DBDBDC" w:themeFill="accent1" w:themeFillTint="3F"/>
      </w:tcPr>
    </w:tblStylePr>
    <w:tblStylePr w:type="band1Horz"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  <w:insideV w:val="single" w:sz="8" w:space="0" w:color="6F6F74" w:themeColor="accent1"/>
        </w:tcBorders>
        <w:shd w:val="clear" w:color="auto" w:fill="DBDBDC" w:themeFill="accent1" w:themeFillTint="3F"/>
      </w:tcPr>
    </w:tblStylePr>
    <w:tblStylePr w:type="band2Horz"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  <w:insideV w:val="single" w:sz="8" w:space="0" w:color="6F6F7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7B789" w:themeColor="accent2"/>
        <w:left w:val="single" w:sz="8" w:space="0" w:color="A7B789" w:themeColor="accent2"/>
        <w:bottom w:val="single" w:sz="8" w:space="0" w:color="A7B789" w:themeColor="accent2"/>
        <w:right w:val="single" w:sz="8" w:space="0" w:color="A7B789" w:themeColor="accent2"/>
        <w:insideH w:val="single" w:sz="8" w:space="0" w:color="A7B789" w:themeColor="accent2"/>
        <w:insideV w:val="single" w:sz="8" w:space="0" w:color="A7B78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18" w:space="0" w:color="A7B789" w:themeColor="accent2"/>
          <w:right w:val="single" w:sz="8" w:space="0" w:color="A7B789" w:themeColor="accent2"/>
          <w:insideH w:val="nil"/>
          <w:insideV w:val="single" w:sz="8" w:space="0" w:color="A7B789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  <w:insideH w:val="nil"/>
          <w:insideV w:val="single" w:sz="8" w:space="0" w:color="A7B789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</w:tcBorders>
      </w:tcPr>
    </w:tblStylePr>
    <w:tblStylePr w:type="band1Vert"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</w:tcBorders>
        <w:shd w:val="clear" w:color="auto" w:fill="E9EDE1" w:themeFill="accent2" w:themeFillTint="3F"/>
      </w:tcPr>
    </w:tblStylePr>
    <w:tblStylePr w:type="band1Horz"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  <w:insideV w:val="single" w:sz="8" w:space="0" w:color="A7B789" w:themeColor="accent2"/>
        </w:tcBorders>
        <w:shd w:val="clear" w:color="auto" w:fill="E9EDE1" w:themeFill="accent2" w:themeFillTint="3F"/>
      </w:tcPr>
    </w:tblStylePr>
    <w:tblStylePr w:type="band2Horz"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  <w:insideV w:val="single" w:sz="8" w:space="0" w:color="A7B789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EAE98" w:themeColor="accent3"/>
        <w:left w:val="single" w:sz="8" w:space="0" w:color="BEAE98" w:themeColor="accent3"/>
        <w:bottom w:val="single" w:sz="8" w:space="0" w:color="BEAE98" w:themeColor="accent3"/>
        <w:right w:val="single" w:sz="8" w:space="0" w:color="BEAE98" w:themeColor="accent3"/>
        <w:insideH w:val="single" w:sz="8" w:space="0" w:color="BEAE98" w:themeColor="accent3"/>
        <w:insideV w:val="single" w:sz="8" w:space="0" w:color="BEAE9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18" w:space="0" w:color="BEAE98" w:themeColor="accent3"/>
          <w:right w:val="single" w:sz="8" w:space="0" w:color="BEAE98" w:themeColor="accent3"/>
          <w:insideH w:val="nil"/>
          <w:insideV w:val="single" w:sz="8" w:space="0" w:color="BEAE98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  <w:insideH w:val="nil"/>
          <w:insideV w:val="single" w:sz="8" w:space="0" w:color="BEAE98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</w:tcBorders>
      </w:tcPr>
    </w:tblStylePr>
    <w:tblStylePr w:type="band1Vert"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</w:tcBorders>
        <w:shd w:val="clear" w:color="auto" w:fill="EFEAE5" w:themeFill="accent3" w:themeFillTint="3F"/>
      </w:tcPr>
    </w:tblStylePr>
    <w:tblStylePr w:type="band1Horz"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  <w:insideV w:val="single" w:sz="8" w:space="0" w:color="BEAE98" w:themeColor="accent3"/>
        </w:tcBorders>
        <w:shd w:val="clear" w:color="auto" w:fill="EFEAE5" w:themeFill="accent3" w:themeFillTint="3F"/>
      </w:tcPr>
    </w:tblStylePr>
    <w:tblStylePr w:type="band2Horz"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  <w:insideV w:val="single" w:sz="8" w:space="0" w:color="BEAE98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2A9B9" w:themeColor="accent4"/>
        <w:left w:val="single" w:sz="8" w:space="0" w:color="92A9B9" w:themeColor="accent4"/>
        <w:bottom w:val="single" w:sz="8" w:space="0" w:color="92A9B9" w:themeColor="accent4"/>
        <w:right w:val="single" w:sz="8" w:space="0" w:color="92A9B9" w:themeColor="accent4"/>
        <w:insideH w:val="single" w:sz="8" w:space="0" w:color="92A9B9" w:themeColor="accent4"/>
        <w:insideV w:val="single" w:sz="8" w:space="0" w:color="92A9B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18" w:space="0" w:color="92A9B9" w:themeColor="accent4"/>
          <w:right w:val="single" w:sz="8" w:space="0" w:color="92A9B9" w:themeColor="accent4"/>
          <w:insideH w:val="nil"/>
          <w:insideV w:val="single" w:sz="8" w:space="0" w:color="92A9B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  <w:insideH w:val="nil"/>
          <w:insideV w:val="single" w:sz="8" w:space="0" w:color="92A9B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</w:tcBorders>
      </w:tcPr>
    </w:tblStylePr>
    <w:tblStylePr w:type="band1Vert"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</w:tcBorders>
        <w:shd w:val="clear" w:color="auto" w:fill="E4E9ED" w:themeFill="accent4" w:themeFillTint="3F"/>
      </w:tcPr>
    </w:tblStylePr>
    <w:tblStylePr w:type="band1Horz"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  <w:insideV w:val="single" w:sz="8" w:space="0" w:color="92A9B9" w:themeColor="accent4"/>
        </w:tcBorders>
        <w:shd w:val="clear" w:color="auto" w:fill="E4E9ED" w:themeFill="accent4" w:themeFillTint="3F"/>
      </w:tcPr>
    </w:tblStylePr>
    <w:tblStylePr w:type="band2Horz"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  <w:insideV w:val="single" w:sz="8" w:space="0" w:color="92A9B9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C8265" w:themeColor="accent5"/>
        <w:left w:val="single" w:sz="8" w:space="0" w:color="9C8265" w:themeColor="accent5"/>
        <w:bottom w:val="single" w:sz="8" w:space="0" w:color="9C8265" w:themeColor="accent5"/>
        <w:right w:val="single" w:sz="8" w:space="0" w:color="9C8265" w:themeColor="accent5"/>
        <w:insideH w:val="single" w:sz="8" w:space="0" w:color="9C8265" w:themeColor="accent5"/>
        <w:insideV w:val="single" w:sz="8" w:space="0" w:color="9C826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18" w:space="0" w:color="9C8265" w:themeColor="accent5"/>
          <w:right w:val="single" w:sz="8" w:space="0" w:color="9C8265" w:themeColor="accent5"/>
          <w:insideH w:val="nil"/>
          <w:insideV w:val="single" w:sz="8" w:space="0" w:color="9C826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  <w:insideH w:val="nil"/>
          <w:insideV w:val="single" w:sz="8" w:space="0" w:color="9C826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</w:tcBorders>
      </w:tcPr>
    </w:tblStylePr>
    <w:tblStylePr w:type="band1Vert"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</w:tcBorders>
        <w:shd w:val="clear" w:color="auto" w:fill="E6E0D8" w:themeFill="accent5" w:themeFillTint="3F"/>
      </w:tcPr>
    </w:tblStylePr>
    <w:tblStylePr w:type="band1Horz"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  <w:insideV w:val="single" w:sz="8" w:space="0" w:color="9C8265" w:themeColor="accent5"/>
        </w:tcBorders>
        <w:shd w:val="clear" w:color="auto" w:fill="E6E0D8" w:themeFill="accent5" w:themeFillTint="3F"/>
      </w:tcPr>
    </w:tblStylePr>
    <w:tblStylePr w:type="band2Horz"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  <w:insideV w:val="single" w:sz="8" w:space="0" w:color="9C826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D6974" w:themeColor="accent6"/>
        <w:left w:val="single" w:sz="8" w:space="0" w:color="8D6974" w:themeColor="accent6"/>
        <w:bottom w:val="single" w:sz="8" w:space="0" w:color="8D6974" w:themeColor="accent6"/>
        <w:right w:val="single" w:sz="8" w:space="0" w:color="8D6974" w:themeColor="accent6"/>
        <w:insideH w:val="single" w:sz="8" w:space="0" w:color="8D6974" w:themeColor="accent6"/>
        <w:insideV w:val="single" w:sz="8" w:space="0" w:color="8D6974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18" w:space="0" w:color="8D6974" w:themeColor="accent6"/>
          <w:right w:val="single" w:sz="8" w:space="0" w:color="8D6974" w:themeColor="accent6"/>
          <w:insideH w:val="nil"/>
          <w:insideV w:val="single" w:sz="8" w:space="0" w:color="8D6974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  <w:insideH w:val="nil"/>
          <w:insideV w:val="single" w:sz="8" w:space="0" w:color="8D6974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</w:tcBorders>
      </w:tcPr>
    </w:tblStylePr>
    <w:tblStylePr w:type="band1Vert"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</w:tcBorders>
        <w:shd w:val="clear" w:color="auto" w:fill="E3D9DC" w:themeFill="accent6" w:themeFillTint="3F"/>
      </w:tcPr>
    </w:tblStylePr>
    <w:tblStylePr w:type="band1Horz"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  <w:insideV w:val="single" w:sz="8" w:space="0" w:color="8D6974" w:themeColor="accent6"/>
        </w:tcBorders>
        <w:shd w:val="clear" w:color="auto" w:fill="E3D9DC" w:themeFill="accent6" w:themeFillTint="3F"/>
      </w:tcPr>
    </w:tblStylePr>
    <w:tblStylePr w:type="band2Horz"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  <w:insideV w:val="single" w:sz="8" w:space="0" w:color="8D6974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29297" w:themeColor="accent1" w:themeTint="BF"/>
        <w:left w:val="single" w:sz="8" w:space="0" w:color="929297" w:themeColor="accent1" w:themeTint="BF"/>
        <w:bottom w:val="single" w:sz="8" w:space="0" w:color="929297" w:themeColor="accent1" w:themeTint="BF"/>
        <w:right w:val="single" w:sz="8" w:space="0" w:color="929297" w:themeColor="accent1" w:themeTint="BF"/>
        <w:insideH w:val="single" w:sz="8" w:space="0" w:color="929297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29297" w:themeColor="accent1" w:themeTint="BF"/>
          <w:left w:val="single" w:sz="8" w:space="0" w:color="929297" w:themeColor="accent1" w:themeTint="BF"/>
          <w:bottom w:val="single" w:sz="8" w:space="0" w:color="929297" w:themeColor="accent1" w:themeTint="BF"/>
          <w:right w:val="single" w:sz="8" w:space="0" w:color="929297" w:themeColor="accent1" w:themeTint="BF"/>
          <w:insideH w:val="nil"/>
          <w:insideV w:val="nil"/>
        </w:tcBorders>
        <w:shd w:val="clear" w:color="auto" w:fill="6F6F7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9297" w:themeColor="accent1" w:themeTint="BF"/>
          <w:left w:val="single" w:sz="8" w:space="0" w:color="929297" w:themeColor="accent1" w:themeTint="BF"/>
          <w:bottom w:val="single" w:sz="8" w:space="0" w:color="929297" w:themeColor="accent1" w:themeTint="BF"/>
          <w:right w:val="single" w:sz="8" w:space="0" w:color="92929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DC9A6" w:themeColor="accent2" w:themeTint="BF"/>
        <w:left w:val="single" w:sz="8" w:space="0" w:color="BDC9A6" w:themeColor="accent2" w:themeTint="BF"/>
        <w:bottom w:val="single" w:sz="8" w:space="0" w:color="BDC9A6" w:themeColor="accent2" w:themeTint="BF"/>
        <w:right w:val="single" w:sz="8" w:space="0" w:color="BDC9A6" w:themeColor="accent2" w:themeTint="BF"/>
        <w:insideH w:val="single" w:sz="8" w:space="0" w:color="BDC9A6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DC9A6" w:themeColor="accent2" w:themeTint="BF"/>
          <w:left w:val="single" w:sz="8" w:space="0" w:color="BDC9A6" w:themeColor="accent2" w:themeTint="BF"/>
          <w:bottom w:val="single" w:sz="8" w:space="0" w:color="BDC9A6" w:themeColor="accent2" w:themeTint="BF"/>
          <w:right w:val="single" w:sz="8" w:space="0" w:color="BDC9A6" w:themeColor="accent2" w:themeTint="BF"/>
          <w:insideH w:val="nil"/>
          <w:insideV w:val="nil"/>
        </w:tcBorders>
        <w:shd w:val="clear" w:color="auto" w:fill="A7B78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C9A6" w:themeColor="accent2" w:themeTint="BF"/>
          <w:left w:val="single" w:sz="8" w:space="0" w:color="BDC9A6" w:themeColor="accent2" w:themeTint="BF"/>
          <w:bottom w:val="single" w:sz="8" w:space="0" w:color="BDC9A6" w:themeColor="accent2" w:themeTint="BF"/>
          <w:right w:val="single" w:sz="8" w:space="0" w:color="BDC9A6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DE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EDE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EC2B1" w:themeColor="accent3" w:themeTint="BF"/>
        <w:left w:val="single" w:sz="8" w:space="0" w:color="CEC2B1" w:themeColor="accent3" w:themeTint="BF"/>
        <w:bottom w:val="single" w:sz="8" w:space="0" w:color="CEC2B1" w:themeColor="accent3" w:themeTint="BF"/>
        <w:right w:val="single" w:sz="8" w:space="0" w:color="CEC2B1" w:themeColor="accent3" w:themeTint="BF"/>
        <w:insideH w:val="single" w:sz="8" w:space="0" w:color="CEC2B1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C2B1" w:themeColor="accent3" w:themeTint="BF"/>
          <w:left w:val="single" w:sz="8" w:space="0" w:color="CEC2B1" w:themeColor="accent3" w:themeTint="BF"/>
          <w:bottom w:val="single" w:sz="8" w:space="0" w:color="CEC2B1" w:themeColor="accent3" w:themeTint="BF"/>
          <w:right w:val="single" w:sz="8" w:space="0" w:color="CEC2B1" w:themeColor="accent3" w:themeTint="BF"/>
          <w:insideH w:val="nil"/>
          <w:insideV w:val="nil"/>
        </w:tcBorders>
        <w:shd w:val="clear" w:color="auto" w:fill="BEAE9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C2B1" w:themeColor="accent3" w:themeTint="BF"/>
          <w:left w:val="single" w:sz="8" w:space="0" w:color="CEC2B1" w:themeColor="accent3" w:themeTint="BF"/>
          <w:bottom w:val="single" w:sz="8" w:space="0" w:color="CEC2B1" w:themeColor="accent3" w:themeTint="BF"/>
          <w:right w:val="single" w:sz="8" w:space="0" w:color="CEC2B1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A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A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DBECA" w:themeColor="accent4" w:themeTint="BF"/>
        <w:left w:val="single" w:sz="8" w:space="0" w:color="ADBECA" w:themeColor="accent4" w:themeTint="BF"/>
        <w:bottom w:val="single" w:sz="8" w:space="0" w:color="ADBECA" w:themeColor="accent4" w:themeTint="BF"/>
        <w:right w:val="single" w:sz="8" w:space="0" w:color="ADBECA" w:themeColor="accent4" w:themeTint="BF"/>
        <w:insideH w:val="single" w:sz="8" w:space="0" w:color="ADBECA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DBECA" w:themeColor="accent4" w:themeTint="BF"/>
          <w:left w:val="single" w:sz="8" w:space="0" w:color="ADBECA" w:themeColor="accent4" w:themeTint="BF"/>
          <w:bottom w:val="single" w:sz="8" w:space="0" w:color="ADBECA" w:themeColor="accent4" w:themeTint="BF"/>
          <w:right w:val="single" w:sz="8" w:space="0" w:color="ADBECA" w:themeColor="accent4" w:themeTint="BF"/>
          <w:insideH w:val="nil"/>
          <w:insideV w:val="nil"/>
        </w:tcBorders>
        <w:shd w:val="clear" w:color="auto" w:fill="92A9B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BECA" w:themeColor="accent4" w:themeTint="BF"/>
          <w:left w:val="single" w:sz="8" w:space="0" w:color="ADBECA" w:themeColor="accent4" w:themeTint="BF"/>
          <w:bottom w:val="single" w:sz="8" w:space="0" w:color="ADBECA" w:themeColor="accent4" w:themeTint="BF"/>
          <w:right w:val="single" w:sz="8" w:space="0" w:color="ADBEC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E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9E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4A18B" w:themeColor="accent5" w:themeTint="BF"/>
        <w:left w:val="single" w:sz="8" w:space="0" w:color="B4A18B" w:themeColor="accent5" w:themeTint="BF"/>
        <w:bottom w:val="single" w:sz="8" w:space="0" w:color="B4A18B" w:themeColor="accent5" w:themeTint="BF"/>
        <w:right w:val="single" w:sz="8" w:space="0" w:color="B4A18B" w:themeColor="accent5" w:themeTint="BF"/>
        <w:insideH w:val="single" w:sz="8" w:space="0" w:color="B4A18B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A18B" w:themeColor="accent5" w:themeTint="BF"/>
          <w:left w:val="single" w:sz="8" w:space="0" w:color="B4A18B" w:themeColor="accent5" w:themeTint="BF"/>
          <w:bottom w:val="single" w:sz="8" w:space="0" w:color="B4A18B" w:themeColor="accent5" w:themeTint="BF"/>
          <w:right w:val="single" w:sz="8" w:space="0" w:color="B4A18B" w:themeColor="accent5" w:themeTint="BF"/>
          <w:insideH w:val="nil"/>
          <w:insideV w:val="nil"/>
        </w:tcBorders>
        <w:shd w:val="clear" w:color="auto" w:fill="9C826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A18B" w:themeColor="accent5" w:themeTint="BF"/>
          <w:left w:val="single" w:sz="8" w:space="0" w:color="B4A18B" w:themeColor="accent5" w:themeTint="BF"/>
          <w:bottom w:val="single" w:sz="8" w:space="0" w:color="B4A18B" w:themeColor="accent5" w:themeTint="BF"/>
          <w:right w:val="single" w:sz="8" w:space="0" w:color="B4A18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0D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0D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A8D96" w:themeColor="accent6" w:themeTint="BF"/>
        <w:left w:val="single" w:sz="8" w:space="0" w:color="AA8D96" w:themeColor="accent6" w:themeTint="BF"/>
        <w:bottom w:val="single" w:sz="8" w:space="0" w:color="AA8D96" w:themeColor="accent6" w:themeTint="BF"/>
        <w:right w:val="single" w:sz="8" w:space="0" w:color="AA8D96" w:themeColor="accent6" w:themeTint="BF"/>
        <w:insideH w:val="single" w:sz="8" w:space="0" w:color="AA8D96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A8D96" w:themeColor="accent6" w:themeTint="BF"/>
          <w:left w:val="single" w:sz="8" w:space="0" w:color="AA8D96" w:themeColor="accent6" w:themeTint="BF"/>
          <w:bottom w:val="single" w:sz="8" w:space="0" w:color="AA8D96" w:themeColor="accent6" w:themeTint="BF"/>
          <w:right w:val="single" w:sz="8" w:space="0" w:color="AA8D96" w:themeColor="accent6" w:themeTint="BF"/>
          <w:insideH w:val="nil"/>
          <w:insideV w:val="nil"/>
        </w:tcBorders>
        <w:shd w:val="clear" w:color="auto" w:fill="8D697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A8D96" w:themeColor="accent6" w:themeTint="BF"/>
          <w:left w:val="single" w:sz="8" w:space="0" w:color="AA8D96" w:themeColor="accent6" w:themeTint="BF"/>
          <w:bottom w:val="single" w:sz="8" w:space="0" w:color="AA8D96" w:themeColor="accent6" w:themeTint="BF"/>
          <w:right w:val="single" w:sz="8" w:space="0" w:color="AA8D9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9D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D9D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F6F7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F6F7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F6F7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7B789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7B78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7B789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EAE98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EAE9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EAE98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A9B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A9B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2A9B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826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826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826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D697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D697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D697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F6F74" w:themeColor="accent1"/>
        <w:bottom w:val="single" w:sz="8" w:space="0" w:color="6F6F7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F6F74" w:themeColor="accent1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6F6F74" w:themeColor="accent1"/>
          <w:bottom w:val="single" w:sz="8" w:space="0" w:color="6F6F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F6F74" w:themeColor="accent1"/>
          <w:bottom w:val="single" w:sz="8" w:space="0" w:color="6F6F74" w:themeColor="accent1"/>
        </w:tcBorders>
      </w:tcPr>
    </w:tblStylePr>
    <w:tblStylePr w:type="band1Vert">
      <w:tblPr/>
      <w:tcPr>
        <w:shd w:val="clear" w:color="auto" w:fill="DBDBDC" w:themeFill="accent1" w:themeFillTint="3F"/>
      </w:tcPr>
    </w:tblStylePr>
    <w:tblStylePr w:type="band1Horz">
      <w:tblPr/>
      <w:tcPr>
        <w:shd w:val="clear" w:color="auto" w:fill="DBDBDC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7B789" w:themeColor="accent2"/>
        <w:bottom w:val="single" w:sz="8" w:space="0" w:color="A7B78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7B789" w:themeColor="accent2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A7B789" w:themeColor="accent2"/>
          <w:bottom w:val="single" w:sz="8" w:space="0" w:color="A7B78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7B789" w:themeColor="accent2"/>
          <w:bottom w:val="single" w:sz="8" w:space="0" w:color="A7B789" w:themeColor="accent2"/>
        </w:tcBorders>
      </w:tcPr>
    </w:tblStylePr>
    <w:tblStylePr w:type="band1Vert">
      <w:tblPr/>
      <w:tcPr>
        <w:shd w:val="clear" w:color="auto" w:fill="E9EDE1" w:themeFill="accent2" w:themeFillTint="3F"/>
      </w:tcPr>
    </w:tblStylePr>
    <w:tblStylePr w:type="band1Horz">
      <w:tblPr/>
      <w:tcPr>
        <w:shd w:val="clear" w:color="auto" w:fill="E9EDE1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EAE98" w:themeColor="accent3"/>
        <w:bottom w:val="single" w:sz="8" w:space="0" w:color="BEAE9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EAE98" w:themeColor="accent3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BEAE98" w:themeColor="accent3"/>
          <w:bottom w:val="single" w:sz="8" w:space="0" w:color="BEAE9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EAE98" w:themeColor="accent3"/>
          <w:bottom w:val="single" w:sz="8" w:space="0" w:color="BEAE98" w:themeColor="accent3"/>
        </w:tcBorders>
      </w:tcPr>
    </w:tblStylePr>
    <w:tblStylePr w:type="band1Vert">
      <w:tblPr/>
      <w:tcPr>
        <w:shd w:val="clear" w:color="auto" w:fill="EFEAE5" w:themeFill="accent3" w:themeFillTint="3F"/>
      </w:tcPr>
    </w:tblStylePr>
    <w:tblStylePr w:type="band1Horz">
      <w:tblPr/>
      <w:tcPr>
        <w:shd w:val="clear" w:color="auto" w:fill="EFEA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2A9B9" w:themeColor="accent4"/>
        <w:bottom w:val="single" w:sz="8" w:space="0" w:color="92A9B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2A9B9" w:themeColor="accent4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92A9B9" w:themeColor="accent4"/>
          <w:bottom w:val="single" w:sz="8" w:space="0" w:color="92A9B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2A9B9" w:themeColor="accent4"/>
          <w:bottom w:val="single" w:sz="8" w:space="0" w:color="92A9B9" w:themeColor="accent4"/>
        </w:tcBorders>
      </w:tcPr>
    </w:tblStylePr>
    <w:tblStylePr w:type="band1Vert">
      <w:tblPr/>
      <w:tcPr>
        <w:shd w:val="clear" w:color="auto" w:fill="E4E9ED" w:themeFill="accent4" w:themeFillTint="3F"/>
      </w:tcPr>
    </w:tblStylePr>
    <w:tblStylePr w:type="band1Horz">
      <w:tblPr/>
      <w:tcPr>
        <w:shd w:val="clear" w:color="auto" w:fill="E4E9ED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C8265" w:themeColor="accent5"/>
        <w:bottom w:val="single" w:sz="8" w:space="0" w:color="9C826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8265" w:themeColor="accent5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9C8265" w:themeColor="accent5"/>
          <w:bottom w:val="single" w:sz="8" w:space="0" w:color="9C826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8265" w:themeColor="accent5"/>
          <w:bottom w:val="single" w:sz="8" w:space="0" w:color="9C8265" w:themeColor="accent5"/>
        </w:tcBorders>
      </w:tcPr>
    </w:tblStylePr>
    <w:tblStylePr w:type="band1Vert">
      <w:tblPr/>
      <w:tcPr>
        <w:shd w:val="clear" w:color="auto" w:fill="E6E0D8" w:themeFill="accent5" w:themeFillTint="3F"/>
      </w:tcPr>
    </w:tblStylePr>
    <w:tblStylePr w:type="band1Horz">
      <w:tblPr/>
      <w:tcPr>
        <w:shd w:val="clear" w:color="auto" w:fill="E6E0D8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D6974" w:themeColor="accent6"/>
        <w:bottom w:val="single" w:sz="8" w:space="0" w:color="8D6974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D6974" w:themeColor="accent6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8D6974" w:themeColor="accent6"/>
          <w:bottom w:val="single" w:sz="8" w:space="0" w:color="8D697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D6974" w:themeColor="accent6"/>
          <w:bottom w:val="single" w:sz="8" w:space="0" w:color="8D6974" w:themeColor="accent6"/>
        </w:tcBorders>
      </w:tcPr>
    </w:tblStylePr>
    <w:tblStylePr w:type="band1Vert">
      <w:tblPr/>
      <w:tcPr>
        <w:shd w:val="clear" w:color="auto" w:fill="E3D9DC" w:themeFill="accent6" w:themeFillTint="3F"/>
      </w:tcPr>
    </w:tblStylePr>
    <w:tblStylePr w:type="band1Horz">
      <w:tblPr/>
      <w:tcPr>
        <w:shd w:val="clear" w:color="auto" w:fill="E3D9DC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F6F74" w:themeColor="accent1"/>
        <w:left w:val="single" w:sz="8" w:space="0" w:color="6F6F74" w:themeColor="accent1"/>
        <w:bottom w:val="single" w:sz="8" w:space="0" w:color="6F6F74" w:themeColor="accent1"/>
        <w:right w:val="single" w:sz="8" w:space="0" w:color="6F6F7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F6F7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F6F7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F6F7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F6F7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7B789" w:themeColor="accent2"/>
        <w:left w:val="single" w:sz="8" w:space="0" w:color="A7B789" w:themeColor="accent2"/>
        <w:bottom w:val="single" w:sz="8" w:space="0" w:color="A7B789" w:themeColor="accent2"/>
        <w:right w:val="single" w:sz="8" w:space="0" w:color="A7B78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7B78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7B789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7B789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7B789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DE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EDE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EAE98" w:themeColor="accent3"/>
        <w:left w:val="single" w:sz="8" w:space="0" w:color="BEAE98" w:themeColor="accent3"/>
        <w:bottom w:val="single" w:sz="8" w:space="0" w:color="BEAE98" w:themeColor="accent3"/>
        <w:right w:val="single" w:sz="8" w:space="0" w:color="BEAE9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EAE9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EAE98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EAE98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EAE98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A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A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2A9B9" w:themeColor="accent4"/>
        <w:left w:val="single" w:sz="8" w:space="0" w:color="92A9B9" w:themeColor="accent4"/>
        <w:bottom w:val="single" w:sz="8" w:space="0" w:color="92A9B9" w:themeColor="accent4"/>
        <w:right w:val="single" w:sz="8" w:space="0" w:color="92A9B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2A9B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2A9B9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2A9B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2A9B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9E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9E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C8265" w:themeColor="accent5"/>
        <w:left w:val="single" w:sz="8" w:space="0" w:color="9C8265" w:themeColor="accent5"/>
        <w:bottom w:val="single" w:sz="8" w:space="0" w:color="9C8265" w:themeColor="accent5"/>
        <w:right w:val="single" w:sz="8" w:space="0" w:color="9C826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826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C826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826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826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D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0D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D6974" w:themeColor="accent6"/>
        <w:left w:val="single" w:sz="8" w:space="0" w:color="8D6974" w:themeColor="accent6"/>
        <w:bottom w:val="single" w:sz="8" w:space="0" w:color="8D6974" w:themeColor="accent6"/>
        <w:right w:val="single" w:sz="8" w:space="0" w:color="8D6974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D697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D6974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D6974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D6974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9D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D9D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29297" w:themeColor="accent1" w:themeTint="BF"/>
        <w:left w:val="single" w:sz="8" w:space="0" w:color="929297" w:themeColor="accent1" w:themeTint="BF"/>
        <w:bottom w:val="single" w:sz="8" w:space="0" w:color="929297" w:themeColor="accent1" w:themeTint="BF"/>
        <w:right w:val="single" w:sz="8" w:space="0" w:color="929297" w:themeColor="accent1" w:themeTint="BF"/>
        <w:insideH w:val="single" w:sz="8" w:space="0" w:color="929297" w:themeColor="accent1" w:themeTint="BF"/>
        <w:insideV w:val="single" w:sz="8" w:space="0" w:color="929297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2929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B6BA" w:themeFill="accent1" w:themeFillTint="7F"/>
      </w:tcPr>
    </w:tblStylePr>
    <w:tblStylePr w:type="band1Horz">
      <w:tblPr/>
      <w:tcPr>
        <w:shd w:val="clear" w:color="auto" w:fill="B6B6BA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DC9A6" w:themeColor="accent2" w:themeTint="BF"/>
        <w:left w:val="single" w:sz="8" w:space="0" w:color="BDC9A6" w:themeColor="accent2" w:themeTint="BF"/>
        <w:bottom w:val="single" w:sz="8" w:space="0" w:color="BDC9A6" w:themeColor="accent2" w:themeTint="BF"/>
        <w:right w:val="single" w:sz="8" w:space="0" w:color="BDC9A6" w:themeColor="accent2" w:themeTint="BF"/>
        <w:insideH w:val="single" w:sz="8" w:space="0" w:color="BDC9A6" w:themeColor="accent2" w:themeTint="BF"/>
        <w:insideV w:val="single" w:sz="8" w:space="0" w:color="BDC9A6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DE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DC9A6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BC4" w:themeFill="accent2" w:themeFillTint="7F"/>
      </w:tcPr>
    </w:tblStylePr>
    <w:tblStylePr w:type="band1Horz">
      <w:tblPr/>
      <w:tcPr>
        <w:shd w:val="clear" w:color="auto" w:fill="D3DBC4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EC2B1" w:themeColor="accent3" w:themeTint="BF"/>
        <w:left w:val="single" w:sz="8" w:space="0" w:color="CEC2B1" w:themeColor="accent3" w:themeTint="BF"/>
        <w:bottom w:val="single" w:sz="8" w:space="0" w:color="CEC2B1" w:themeColor="accent3" w:themeTint="BF"/>
        <w:right w:val="single" w:sz="8" w:space="0" w:color="CEC2B1" w:themeColor="accent3" w:themeTint="BF"/>
        <w:insideH w:val="single" w:sz="8" w:space="0" w:color="CEC2B1" w:themeColor="accent3" w:themeTint="BF"/>
        <w:insideV w:val="single" w:sz="8" w:space="0" w:color="CEC2B1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A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C2B1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D6CB" w:themeFill="accent3" w:themeFillTint="7F"/>
      </w:tcPr>
    </w:tblStylePr>
    <w:tblStylePr w:type="band1Horz">
      <w:tblPr/>
      <w:tcPr>
        <w:shd w:val="clear" w:color="auto" w:fill="DED6CB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DBECA" w:themeColor="accent4" w:themeTint="BF"/>
        <w:left w:val="single" w:sz="8" w:space="0" w:color="ADBECA" w:themeColor="accent4" w:themeTint="BF"/>
        <w:bottom w:val="single" w:sz="8" w:space="0" w:color="ADBECA" w:themeColor="accent4" w:themeTint="BF"/>
        <w:right w:val="single" w:sz="8" w:space="0" w:color="ADBECA" w:themeColor="accent4" w:themeTint="BF"/>
        <w:insideH w:val="single" w:sz="8" w:space="0" w:color="ADBECA" w:themeColor="accent4" w:themeTint="BF"/>
        <w:insideV w:val="single" w:sz="8" w:space="0" w:color="ADBECA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9E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DBEC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4DC" w:themeFill="accent4" w:themeFillTint="7F"/>
      </w:tcPr>
    </w:tblStylePr>
    <w:tblStylePr w:type="band1Horz">
      <w:tblPr/>
      <w:tcPr>
        <w:shd w:val="clear" w:color="auto" w:fill="C8D4DC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4A18B" w:themeColor="accent5" w:themeTint="BF"/>
        <w:left w:val="single" w:sz="8" w:space="0" w:color="B4A18B" w:themeColor="accent5" w:themeTint="BF"/>
        <w:bottom w:val="single" w:sz="8" w:space="0" w:color="B4A18B" w:themeColor="accent5" w:themeTint="BF"/>
        <w:right w:val="single" w:sz="8" w:space="0" w:color="B4A18B" w:themeColor="accent5" w:themeTint="BF"/>
        <w:insideH w:val="single" w:sz="8" w:space="0" w:color="B4A18B" w:themeColor="accent5" w:themeTint="BF"/>
        <w:insideV w:val="single" w:sz="8" w:space="0" w:color="B4A18B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0D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A18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0B2" w:themeFill="accent5" w:themeFillTint="7F"/>
      </w:tcPr>
    </w:tblStylePr>
    <w:tblStylePr w:type="band1Horz">
      <w:tblPr/>
      <w:tcPr>
        <w:shd w:val="clear" w:color="auto" w:fill="CDC0B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A8D96" w:themeColor="accent6" w:themeTint="BF"/>
        <w:left w:val="single" w:sz="8" w:space="0" w:color="AA8D96" w:themeColor="accent6" w:themeTint="BF"/>
        <w:bottom w:val="single" w:sz="8" w:space="0" w:color="AA8D96" w:themeColor="accent6" w:themeTint="BF"/>
        <w:right w:val="single" w:sz="8" w:space="0" w:color="AA8D96" w:themeColor="accent6" w:themeTint="BF"/>
        <w:insideH w:val="single" w:sz="8" w:space="0" w:color="AA8D96" w:themeColor="accent6" w:themeTint="BF"/>
        <w:insideV w:val="single" w:sz="8" w:space="0" w:color="AA8D96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D9D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A8D9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B3B9" w:themeFill="accent6" w:themeFillTint="7F"/>
      </w:tcPr>
    </w:tblStylePr>
    <w:tblStylePr w:type="band1Horz">
      <w:tblPr/>
      <w:tcPr>
        <w:shd w:val="clear" w:color="auto" w:fill="C6B3B9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F6F74" w:themeColor="accent1"/>
        <w:left w:val="single" w:sz="8" w:space="0" w:color="6F6F74" w:themeColor="accent1"/>
        <w:bottom w:val="single" w:sz="8" w:space="0" w:color="6F6F74" w:themeColor="accent1"/>
        <w:right w:val="single" w:sz="8" w:space="0" w:color="6F6F74" w:themeColor="accent1"/>
        <w:insideH w:val="single" w:sz="8" w:space="0" w:color="6F6F74" w:themeColor="accent1"/>
        <w:insideV w:val="single" w:sz="8" w:space="0" w:color="6F6F74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1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2E3" w:themeFill="accent1" w:themeFillTint="33"/>
      </w:tcPr>
    </w:tblStylePr>
    <w:tblStylePr w:type="band1Vert">
      <w:tblPr/>
      <w:tcPr>
        <w:shd w:val="clear" w:color="auto" w:fill="B6B6BA" w:themeFill="accent1" w:themeFillTint="7F"/>
      </w:tcPr>
    </w:tblStylePr>
    <w:tblStylePr w:type="band1Horz">
      <w:tblPr/>
      <w:tcPr>
        <w:tcBorders>
          <w:insideH w:val="single" w:sz="6" w:space="0" w:color="6F6F74" w:themeColor="accent1"/>
          <w:insideV w:val="single" w:sz="6" w:space="0" w:color="6F6F74" w:themeColor="accent1"/>
        </w:tcBorders>
        <w:shd w:val="clear" w:color="auto" w:fill="B6B6B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7B789" w:themeColor="accent2"/>
        <w:left w:val="single" w:sz="8" w:space="0" w:color="A7B789" w:themeColor="accent2"/>
        <w:bottom w:val="single" w:sz="8" w:space="0" w:color="A7B789" w:themeColor="accent2"/>
        <w:right w:val="single" w:sz="8" w:space="0" w:color="A7B789" w:themeColor="accent2"/>
        <w:insideH w:val="single" w:sz="8" w:space="0" w:color="A7B789" w:themeColor="accent2"/>
        <w:insideV w:val="single" w:sz="8" w:space="0" w:color="A7B789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DE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6F8F3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0E7" w:themeFill="accent2" w:themeFillTint="33"/>
      </w:tcPr>
    </w:tblStylePr>
    <w:tblStylePr w:type="band1Vert">
      <w:tblPr/>
      <w:tcPr>
        <w:shd w:val="clear" w:color="auto" w:fill="D3DBC4" w:themeFill="accent2" w:themeFillTint="7F"/>
      </w:tcPr>
    </w:tblStylePr>
    <w:tblStylePr w:type="band1Horz">
      <w:tblPr/>
      <w:tcPr>
        <w:tcBorders>
          <w:insideH w:val="single" w:sz="6" w:space="0" w:color="A7B789" w:themeColor="accent2"/>
          <w:insideV w:val="single" w:sz="6" w:space="0" w:color="A7B789" w:themeColor="accent2"/>
        </w:tcBorders>
        <w:shd w:val="clear" w:color="auto" w:fill="D3DBC4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EAE98" w:themeColor="accent3"/>
        <w:left w:val="single" w:sz="8" w:space="0" w:color="BEAE98" w:themeColor="accent3"/>
        <w:bottom w:val="single" w:sz="8" w:space="0" w:color="BEAE98" w:themeColor="accent3"/>
        <w:right w:val="single" w:sz="8" w:space="0" w:color="BEAE98" w:themeColor="accent3"/>
        <w:insideH w:val="single" w:sz="8" w:space="0" w:color="BEAE98" w:themeColor="accent3"/>
        <w:insideV w:val="single" w:sz="8" w:space="0" w:color="BEAE98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A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F6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EEA" w:themeFill="accent3" w:themeFillTint="33"/>
      </w:tcPr>
    </w:tblStylePr>
    <w:tblStylePr w:type="band1Vert">
      <w:tblPr/>
      <w:tcPr>
        <w:shd w:val="clear" w:color="auto" w:fill="DED6CB" w:themeFill="accent3" w:themeFillTint="7F"/>
      </w:tcPr>
    </w:tblStylePr>
    <w:tblStylePr w:type="band1Horz">
      <w:tblPr/>
      <w:tcPr>
        <w:tcBorders>
          <w:insideH w:val="single" w:sz="6" w:space="0" w:color="BEAE98" w:themeColor="accent3"/>
          <w:insideV w:val="single" w:sz="6" w:space="0" w:color="BEAE98" w:themeColor="accent3"/>
        </w:tcBorders>
        <w:shd w:val="clear" w:color="auto" w:fill="DED6C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2A9B9" w:themeColor="accent4"/>
        <w:left w:val="single" w:sz="8" w:space="0" w:color="92A9B9" w:themeColor="accent4"/>
        <w:bottom w:val="single" w:sz="8" w:space="0" w:color="92A9B9" w:themeColor="accent4"/>
        <w:right w:val="single" w:sz="8" w:space="0" w:color="92A9B9" w:themeColor="accent4"/>
        <w:insideH w:val="single" w:sz="8" w:space="0" w:color="92A9B9" w:themeColor="accent4"/>
        <w:insideV w:val="single" w:sz="8" w:space="0" w:color="92A9B9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9E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4F6F8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1" w:themeFill="accent4" w:themeFillTint="33"/>
      </w:tcPr>
    </w:tblStylePr>
    <w:tblStylePr w:type="band1Vert">
      <w:tblPr/>
      <w:tcPr>
        <w:shd w:val="clear" w:color="auto" w:fill="C8D4DC" w:themeFill="accent4" w:themeFillTint="7F"/>
      </w:tcPr>
    </w:tblStylePr>
    <w:tblStylePr w:type="band1Horz">
      <w:tblPr/>
      <w:tcPr>
        <w:tcBorders>
          <w:insideH w:val="single" w:sz="6" w:space="0" w:color="92A9B9" w:themeColor="accent4"/>
          <w:insideV w:val="single" w:sz="6" w:space="0" w:color="92A9B9" w:themeColor="accent4"/>
        </w:tcBorders>
        <w:shd w:val="clear" w:color="auto" w:fill="C8D4D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C8265" w:themeColor="accent5"/>
        <w:left w:val="single" w:sz="8" w:space="0" w:color="9C8265" w:themeColor="accent5"/>
        <w:bottom w:val="single" w:sz="8" w:space="0" w:color="9C8265" w:themeColor="accent5"/>
        <w:right w:val="single" w:sz="8" w:space="0" w:color="9C8265" w:themeColor="accent5"/>
        <w:insideH w:val="single" w:sz="8" w:space="0" w:color="9C8265" w:themeColor="accent5"/>
        <w:insideV w:val="single" w:sz="8" w:space="0" w:color="9C8265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0D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F2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5E0" w:themeFill="accent5" w:themeFillTint="33"/>
      </w:tcPr>
    </w:tblStylePr>
    <w:tblStylePr w:type="band1Vert">
      <w:tblPr/>
      <w:tcPr>
        <w:shd w:val="clear" w:color="auto" w:fill="CDC0B2" w:themeFill="accent5" w:themeFillTint="7F"/>
      </w:tcPr>
    </w:tblStylePr>
    <w:tblStylePr w:type="band1Horz">
      <w:tblPr/>
      <w:tcPr>
        <w:tcBorders>
          <w:insideH w:val="single" w:sz="6" w:space="0" w:color="9C8265" w:themeColor="accent5"/>
          <w:insideV w:val="single" w:sz="6" w:space="0" w:color="9C8265" w:themeColor="accent5"/>
        </w:tcBorders>
        <w:shd w:val="clear" w:color="auto" w:fill="CDC0B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D6974" w:themeColor="accent6"/>
        <w:left w:val="single" w:sz="8" w:space="0" w:color="8D6974" w:themeColor="accent6"/>
        <w:bottom w:val="single" w:sz="8" w:space="0" w:color="8D6974" w:themeColor="accent6"/>
        <w:right w:val="single" w:sz="8" w:space="0" w:color="8D6974" w:themeColor="accent6"/>
        <w:insideH w:val="single" w:sz="8" w:space="0" w:color="8D6974" w:themeColor="accent6"/>
        <w:insideV w:val="single" w:sz="8" w:space="0" w:color="8D6974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D9D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0F1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0E2" w:themeFill="accent6" w:themeFillTint="33"/>
      </w:tcPr>
    </w:tblStylePr>
    <w:tblStylePr w:type="band1Vert">
      <w:tblPr/>
      <w:tcPr>
        <w:shd w:val="clear" w:color="auto" w:fill="C6B3B9" w:themeFill="accent6" w:themeFillTint="7F"/>
      </w:tcPr>
    </w:tblStylePr>
    <w:tblStylePr w:type="band1Horz">
      <w:tblPr/>
      <w:tcPr>
        <w:tcBorders>
          <w:insideH w:val="single" w:sz="6" w:space="0" w:color="8D6974" w:themeColor="accent6"/>
          <w:insideV w:val="single" w:sz="6" w:space="0" w:color="8D6974" w:themeColor="accent6"/>
        </w:tcBorders>
        <w:shd w:val="clear" w:color="auto" w:fill="C6B3B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F6F7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F6F7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F6F7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F6F7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6B6B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6B6BA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DE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7B789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7B789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7B789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7B789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3DBC4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3DBC4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A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EAE98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EAE98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EAE98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EAE98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D6C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D6CB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9E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A9B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A9B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2A9B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2A9B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8D4D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8D4DC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0D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826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826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826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826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0B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0B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D9D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6974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6974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D6974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D6974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6B3B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6B3B9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F6F7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373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535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535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535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535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7B789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623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94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94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4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45B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EAE98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8574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C8463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C8463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8463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8463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2A9B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556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18096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18096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8096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8096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C826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D403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5614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5614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614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614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D697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63439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94E5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94E5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94E5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94E56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7B78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7B78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7B789" w:themeColor="accent2"/>
        <w:left w:val="single" w:sz="4" w:space="0" w:color="6F6F74" w:themeColor="accent1"/>
        <w:bottom w:val="single" w:sz="4" w:space="0" w:color="6F6F74" w:themeColor="accent1"/>
        <w:right w:val="single" w:sz="4" w:space="0" w:color="6F6F74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1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7B78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2424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24245" w:themeColor="accent1" w:themeShade="99"/>
          <w:insideV w:val="nil"/>
        </w:tcBorders>
        <w:shd w:val="clear" w:color="auto" w:fill="42424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4245" w:themeFill="accent1" w:themeFillShade="99"/>
      </w:tcPr>
    </w:tblStylePr>
    <w:tblStylePr w:type="band1Vert">
      <w:tblPr/>
      <w:tcPr>
        <w:shd w:val="clear" w:color="auto" w:fill="C5C5C7" w:themeFill="accent1" w:themeFillTint="66"/>
      </w:tcPr>
    </w:tblStylePr>
    <w:tblStylePr w:type="band1Horz">
      <w:tblPr/>
      <w:tcPr>
        <w:shd w:val="clear" w:color="auto" w:fill="B6B6B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7B789" w:themeColor="accent2"/>
        <w:left w:val="single" w:sz="4" w:space="0" w:color="A7B789" w:themeColor="accent2"/>
        <w:bottom w:val="single" w:sz="4" w:space="0" w:color="A7B789" w:themeColor="accent2"/>
        <w:right w:val="single" w:sz="4" w:space="0" w:color="A7B789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8F3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7B78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7748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7748" w:themeColor="accent2" w:themeShade="99"/>
          <w:insideV w:val="nil"/>
        </w:tcBorders>
        <w:shd w:val="clear" w:color="auto" w:fill="667748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7748" w:themeFill="accent2" w:themeFillShade="99"/>
      </w:tcPr>
    </w:tblStylePr>
    <w:tblStylePr w:type="band1Vert">
      <w:tblPr/>
      <w:tcPr>
        <w:shd w:val="clear" w:color="auto" w:fill="DBE2CF" w:themeFill="accent2" w:themeFillTint="66"/>
      </w:tcPr>
    </w:tblStylePr>
    <w:tblStylePr w:type="band1Horz">
      <w:tblPr/>
      <w:tcPr>
        <w:shd w:val="clear" w:color="auto" w:fill="D3DBC4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2A9B9" w:themeColor="accent4"/>
        <w:left w:val="single" w:sz="4" w:space="0" w:color="BEAE98" w:themeColor="accent3"/>
        <w:bottom w:val="single" w:sz="4" w:space="0" w:color="BEAE98" w:themeColor="accent3"/>
        <w:right w:val="single" w:sz="4" w:space="0" w:color="BEAE98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6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2A9B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D6A4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D6A4F" w:themeColor="accent3" w:themeShade="99"/>
          <w:insideV w:val="nil"/>
        </w:tcBorders>
        <w:shd w:val="clear" w:color="auto" w:fill="7D6A4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6A4F" w:themeFill="accent3" w:themeFillShade="99"/>
      </w:tcPr>
    </w:tblStylePr>
    <w:tblStylePr w:type="band1Vert">
      <w:tblPr/>
      <w:tcPr>
        <w:shd w:val="clear" w:color="auto" w:fill="E5DED5" w:themeFill="accent3" w:themeFillTint="66"/>
      </w:tcPr>
    </w:tblStylePr>
    <w:tblStylePr w:type="band1Horz">
      <w:tblPr/>
      <w:tcPr>
        <w:shd w:val="clear" w:color="auto" w:fill="DED6CB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EAE98" w:themeColor="accent3"/>
        <w:left w:val="single" w:sz="4" w:space="0" w:color="92A9B9" w:themeColor="accent4"/>
        <w:bottom w:val="single" w:sz="4" w:space="0" w:color="92A9B9" w:themeColor="accent4"/>
        <w:right w:val="single" w:sz="4" w:space="0" w:color="92A9B9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6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EAE9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D667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D6678" w:themeColor="accent4" w:themeShade="99"/>
          <w:insideV w:val="nil"/>
        </w:tcBorders>
        <w:shd w:val="clear" w:color="auto" w:fill="4D667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6678" w:themeFill="accent4" w:themeFillShade="99"/>
      </w:tcPr>
    </w:tblStylePr>
    <w:tblStylePr w:type="band1Vert">
      <w:tblPr/>
      <w:tcPr>
        <w:shd w:val="clear" w:color="auto" w:fill="D3DCE3" w:themeFill="accent4" w:themeFillTint="66"/>
      </w:tcPr>
    </w:tblStylePr>
    <w:tblStylePr w:type="band1Horz">
      <w:tblPr/>
      <w:tcPr>
        <w:shd w:val="clear" w:color="auto" w:fill="C8D4D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D6974" w:themeColor="accent6"/>
        <w:left w:val="single" w:sz="4" w:space="0" w:color="9C8265" w:themeColor="accent5"/>
        <w:bottom w:val="single" w:sz="4" w:space="0" w:color="9C8265" w:themeColor="accent5"/>
        <w:right w:val="single" w:sz="4" w:space="0" w:color="9C8265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2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D697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D4D3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D4D3C" w:themeColor="accent5" w:themeShade="99"/>
          <w:insideV w:val="nil"/>
        </w:tcBorders>
        <w:shd w:val="clear" w:color="auto" w:fill="5D4D3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4D3C" w:themeFill="accent5" w:themeFillShade="99"/>
      </w:tcPr>
    </w:tblStylePr>
    <w:tblStylePr w:type="band1Vert">
      <w:tblPr/>
      <w:tcPr>
        <w:shd w:val="clear" w:color="auto" w:fill="D7CCC1" w:themeFill="accent5" w:themeFillTint="66"/>
      </w:tcPr>
    </w:tblStylePr>
    <w:tblStylePr w:type="band1Horz">
      <w:tblPr/>
      <w:tcPr>
        <w:shd w:val="clear" w:color="auto" w:fill="CDC0B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C8265" w:themeColor="accent5"/>
        <w:left w:val="single" w:sz="4" w:space="0" w:color="8D6974" w:themeColor="accent6"/>
        <w:bottom w:val="single" w:sz="4" w:space="0" w:color="8D6974" w:themeColor="accent6"/>
        <w:right w:val="single" w:sz="4" w:space="0" w:color="8D6974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0F1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826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43F45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43F45" w:themeColor="accent6" w:themeShade="99"/>
          <w:insideV w:val="nil"/>
        </w:tcBorders>
        <w:shd w:val="clear" w:color="auto" w:fill="543F45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3F45" w:themeFill="accent6" w:themeFillShade="99"/>
      </w:tcPr>
    </w:tblStylePr>
    <w:tblStylePr w:type="band1Vert">
      <w:tblPr/>
      <w:tcPr>
        <w:shd w:val="clear" w:color="auto" w:fill="D2C2C7" w:themeFill="accent6" w:themeFillTint="66"/>
      </w:tcPr>
    </w:tblStylePr>
    <w:tblStylePr w:type="band1Horz">
      <w:tblPr/>
      <w:tcPr>
        <w:shd w:val="clear" w:color="auto" w:fill="C6B3B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E61" w:themeFill="accent2" w:themeFillShade="CC"/>
      </w:tcPr>
    </w:tblStylePr>
    <w:tblStylePr w:type="lastRow">
      <w:rPr>
        <w:b/>
        <w:bCs/>
        <w:color w:val="899E6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1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E61" w:themeFill="accent2" w:themeFillShade="CC"/>
      </w:tcPr>
    </w:tblStylePr>
    <w:tblStylePr w:type="lastRow">
      <w:rPr>
        <w:b/>
        <w:bCs/>
        <w:color w:val="899E6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C" w:themeFill="accent1" w:themeFillTint="3F"/>
      </w:tcPr>
    </w:tblStylePr>
    <w:tblStylePr w:type="band1Horz">
      <w:tblPr/>
      <w:tcPr>
        <w:shd w:val="clear" w:color="auto" w:fill="E2E2E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8F3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E61" w:themeFill="accent2" w:themeFillShade="CC"/>
      </w:tcPr>
    </w:tblStylePr>
    <w:tblStylePr w:type="lastRow">
      <w:rPr>
        <w:b/>
        <w:bCs/>
        <w:color w:val="899E6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E1" w:themeFill="accent2" w:themeFillTint="3F"/>
      </w:tcPr>
    </w:tblStylePr>
    <w:tblStylePr w:type="band1Horz">
      <w:tblPr/>
      <w:tcPr>
        <w:shd w:val="clear" w:color="auto" w:fill="EDF0E7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6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9899F" w:themeFill="accent4" w:themeFillShade="CC"/>
      </w:tcPr>
    </w:tblStylePr>
    <w:tblStylePr w:type="lastRow">
      <w:rPr>
        <w:b/>
        <w:bCs/>
        <w:color w:val="69899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AE5" w:themeFill="accent3" w:themeFillTint="3F"/>
      </w:tcPr>
    </w:tblStylePr>
    <w:tblStylePr w:type="band1Horz">
      <w:tblPr/>
      <w:tcPr>
        <w:shd w:val="clear" w:color="auto" w:fill="F2EEE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6F8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8C6D" w:themeFill="accent3" w:themeFillShade="CC"/>
      </w:tcPr>
    </w:tblStylePr>
    <w:tblStylePr w:type="lastRow">
      <w:rPr>
        <w:b/>
        <w:bCs/>
        <w:color w:val="A38C6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9ED" w:themeFill="accent4" w:themeFillTint="3F"/>
      </w:tcPr>
    </w:tblStylePr>
    <w:tblStylePr w:type="band1Horz">
      <w:tblPr/>
      <w:tcPr>
        <w:shd w:val="clear" w:color="auto" w:fill="E9EDF1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2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0545C" w:themeFill="accent6" w:themeFillShade="CC"/>
      </w:tcPr>
    </w:tblStylePr>
    <w:tblStylePr w:type="lastRow">
      <w:rPr>
        <w:b/>
        <w:bCs/>
        <w:color w:val="70545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D8" w:themeFill="accent5" w:themeFillTint="3F"/>
      </w:tcPr>
    </w:tblStylePr>
    <w:tblStylePr w:type="band1Horz">
      <w:tblPr/>
      <w:tcPr>
        <w:shd w:val="clear" w:color="auto" w:fill="EBE5E0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0F1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C6750" w:themeFill="accent5" w:themeFillShade="CC"/>
      </w:tcPr>
    </w:tblStylePr>
    <w:tblStylePr w:type="lastRow">
      <w:rPr>
        <w:b/>
        <w:bCs/>
        <w:color w:val="7C675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D9DC" w:themeFill="accent6" w:themeFillTint="3F"/>
      </w:tcPr>
    </w:tblStylePr>
    <w:tblStylePr w:type="band1Horz">
      <w:tblPr/>
      <w:tcPr>
        <w:shd w:val="clear" w:color="auto" w:fill="E8E0E2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2E3" w:themeFill="accent1" w:themeFillTint="33"/>
    </w:tcPr>
    <w:tblStylePr w:type="firstRow">
      <w:rPr>
        <w:b/>
        <w:bCs/>
      </w:rPr>
      <w:tblPr/>
      <w:tcPr>
        <w:shd w:val="clear" w:color="auto" w:fill="C5C5C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C5C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3535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35356" w:themeFill="accent1" w:themeFillShade="BF"/>
      </w:tcPr>
    </w:tblStylePr>
    <w:tblStylePr w:type="band1Vert">
      <w:tblPr/>
      <w:tcPr>
        <w:shd w:val="clear" w:color="auto" w:fill="B6B6BA" w:themeFill="accent1" w:themeFillTint="7F"/>
      </w:tcPr>
    </w:tblStylePr>
    <w:tblStylePr w:type="band1Horz">
      <w:tblPr/>
      <w:tcPr>
        <w:shd w:val="clear" w:color="auto" w:fill="B6B6BA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0E7" w:themeFill="accent2" w:themeFillTint="33"/>
    </w:tcPr>
    <w:tblStylePr w:type="firstRow">
      <w:rPr>
        <w:b/>
        <w:bCs/>
      </w:rPr>
      <w:tblPr/>
      <w:tcPr>
        <w:shd w:val="clear" w:color="auto" w:fill="DBE2C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E2C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094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0945B" w:themeFill="accent2" w:themeFillShade="BF"/>
      </w:tcPr>
    </w:tblStylePr>
    <w:tblStylePr w:type="band1Vert">
      <w:tblPr/>
      <w:tcPr>
        <w:shd w:val="clear" w:color="auto" w:fill="D3DBC4" w:themeFill="accent2" w:themeFillTint="7F"/>
      </w:tcPr>
    </w:tblStylePr>
    <w:tblStylePr w:type="band1Horz">
      <w:tblPr/>
      <w:tcPr>
        <w:shd w:val="clear" w:color="auto" w:fill="D3DBC4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EEA" w:themeFill="accent3" w:themeFillTint="33"/>
    </w:tcPr>
    <w:tblStylePr w:type="firstRow">
      <w:rPr>
        <w:b/>
        <w:bCs/>
      </w:rPr>
      <w:tblPr/>
      <w:tcPr>
        <w:shd w:val="clear" w:color="auto" w:fill="E5DE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DE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C8463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C8463" w:themeFill="accent3" w:themeFillShade="BF"/>
      </w:tcPr>
    </w:tblStylePr>
    <w:tblStylePr w:type="band1Vert">
      <w:tblPr/>
      <w:tcPr>
        <w:shd w:val="clear" w:color="auto" w:fill="DED6CB" w:themeFill="accent3" w:themeFillTint="7F"/>
      </w:tcPr>
    </w:tblStylePr>
    <w:tblStylePr w:type="band1Horz">
      <w:tblPr/>
      <w:tcPr>
        <w:shd w:val="clear" w:color="auto" w:fill="DED6CB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DF1" w:themeFill="accent4" w:themeFillTint="33"/>
    </w:tcPr>
    <w:tblStylePr w:type="firstRow">
      <w:rPr>
        <w:b/>
        <w:bCs/>
      </w:rPr>
      <w:tblPr/>
      <w:tcPr>
        <w:shd w:val="clear" w:color="auto" w:fill="D3DCE3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3DCE3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18096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18096" w:themeFill="accent4" w:themeFillShade="BF"/>
      </w:tcPr>
    </w:tblStylePr>
    <w:tblStylePr w:type="band1Vert">
      <w:tblPr/>
      <w:tcPr>
        <w:shd w:val="clear" w:color="auto" w:fill="C8D4DC" w:themeFill="accent4" w:themeFillTint="7F"/>
      </w:tcPr>
    </w:tblStylePr>
    <w:tblStylePr w:type="band1Horz">
      <w:tblPr/>
      <w:tcPr>
        <w:shd w:val="clear" w:color="auto" w:fill="C8D4DC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5E0" w:themeFill="accent5" w:themeFillTint="33"/>
    </w:tcPr>
    <w:tblStylePr w:type="firstRow">
      <w:rPr>
        <w:b/>
        <w:bCs/>
      </w:rPr>
      <w:tblPr/>
      <w:tcPr>
        <w:shd w:val="clear" w:color="auto" w:fill="D7CCC1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CCC1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5614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5614B" w:themeFill="accent5" w:themeFillShade="BF"/>
      </w:tcPr>
    </w:tblStylePr>
    <w:tblStylePr w:type="band1Vert">
      <w:tblPr/>
      <w:tcPr>
        <w:shd w:val="clear" w:color="auto" w:fill="CDC0B2" w:themeFill="accent5" w:themeFillTint="7F"/>
      </w:tcPr>
    </w:tblStylePr>
    <w:tblStylePr w:type="band1Horz">
      <w:tblPr/>
      <w:tcPr>
        <w:shd w:val="clear" w:color="auto" w:fill="CDC0B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0E2" w:themeFill="accent6" w:themeFillTint="33"/>
    </w:tcPr>
    <w:tblStylePr w:type="firstRow">
      <w:rPr>
        <w:b/>
        <w:bCs/>
      </w:rPr>
      <w:tblPr/>
      <w:tcPr>
        <w:shd w:val="clear" w:color="auto" w:fill="D2C2C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C2C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94E5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94E56" w:themeFill="accent6" w:themeFillShade="BF"/>
      </w:tcPr>
    </w:tblStylePr>
    <w:tblStylePr w:type="band1Vert">
      <w:tblPr/>
      <w:tcPr>
        <w:shd w:val="clear" w:color="auto" w:fill="C6B3B9" w:themeFill="accent6" w:themeFillTint="7F"/>
      </w:tcPr>
    </w:tblStylePr>
    <w:tblStylePr w:type="band1Horz">
      <w:tblPr/>
      <w:tcPr>
        <w:shd w:val="clear" w:color="auto" w:fill="C6B3B9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570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04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570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57049"/>
    <w:rPr>
      <w:color w:val="67AAB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57049"/>
    <w:rPr>
      <w:color w:val="B1B5AB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3535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6F7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F6F7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6F6F7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73739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7373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6F6F7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53535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6F6F7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6F6F74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6F6F7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43437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43437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F6F7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6F6F74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6F6F7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73739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7373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6F6F7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6F6F7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6F6F74" w:themeColor="accent1"/>
      </w:pBdr>
      <w:spacing w:before="200" w:after="280"/>
      <w:ind w:left="936" w:right="936"/>
    </w:pPr>
    <w:rPr>
      <w:b/>
      <w:bCs/>
      <w:i/>
      <w:iCs/>
      <w:color w:val="6F6F7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6F6F74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6F6F74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A7B789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A7B789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535356" w:themeColor="accent1" w:themeShade="BF"/>
    </w:rPr>
    <w:tblPr>
      <w:tblStyleRowBandSize w:val="1"/>
      <w:tblStyleColBandSize w:val="1"/>
      <w:tblInd w:w="0" w:type="dxa"/>
      <w:tblBorders>
        <w:top w:val="single" w:sz="8" w:space="0" w:color="6F6F74" w:themeColor="accent1"/>
        <w:bottom w:val="single" w:sz="8" w:space="0" w:color="6F6F7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6F74" w:themeColor="accent1"/>
          <w:left w:val="nil"/>
          <w:bottom w:val="single" w:sz="8" w:space="0" w:color="6F6F7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6F74" w:themeColor="accent1"/>
          <w:left w:val="nil"/>
          <w:bottom w:val="single" w:sz="8" w:space="0" w:color="6F6F7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C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0945B" w:themeColor="accent2" w:themeShade="BF"/>
    </w:rPr>
    <w:tblPr>
      <w:tblStyleRowBandSize w:val="1"/>
      <w:tblStyleColBandSize w:val="1"/>
      <w:tblInd w:w="0" w:type="dxa"/>
      <w:tblBorders>
        <w:top w:val="single" w:sz="8" w:space="0" w:color="A7B789" w:themeColor="accent2"/>
        <w:bottom w:val="single" w:sz="8" w:space="0" w:color="A7B78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7B789" w:themeColor="accent2"/>
          <w:left w:val="nil"/>
          <w:bottom w:val="single" w:sz="8" w:space="0" w:color="A7B78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7B789" w:themeColor="accent2"/>
          <w:left w:val="nil"/>
          <w:bottom w:val="single" w:sz="8" w:space="0" w:color="A7B78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DE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EDE1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9C8463" w:themeColor="accent3" w:themeShade="BF"/>
    </w:rPr>
    <w:tblPr>
      <w:tblStyleRowBandSize w:val="1"/>
      <w:tblStyleColBandSize w:val="1"/>
      <w:tblInd w:w="0" w:type="dxa"/>
      <w:tblBorders>
        <w:top w:val="single" w:sz="8" w:space="0" w:color="BEAE98" w:themeColor="accent3"/>
        <w:bottom w:val="single" w:sz="8" w:space="0" w:color="BEAE9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AE98" w:themeColor="accent3"/>
          <w:left w:val="nil"/>
          <w:bottom w:val="single" w:sz="8" w:space="0" w:color="BEAE9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AE98" w:themeColor="accent3"/>
          <w:left w:val="nil"/>
          <w:bottom w:val="single" w:sz="8" w:space="0" w:color="BEAE9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A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A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618096" w:themeColor="accent4" w:themeShade="BF"/>
    </w:rPr>
    <w:tblPr>
      <w:tblStyleRowBandSize w:val="1"/>
      <w:tblStyleColBandSize w:val="1"/>
      <w:tblInd w:w="0" w:type="dxa"/>
      <w:tblBorders>
        <w:top w:val="single" w:sz="8" w:space="0" w:color="92A9B9" w:themeColor="accent4"/>
        <w:bottom w:val="single" w:sz="8" w:space="0" w:color="92A9B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A9B9" w:themeColor="accent4"/>
          <w:left w:val="nil"/>
          <w:bottom w:val="single" w:sz="8" w:space="0" w:color="92A9B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A9B9" w:themeColor="accent4"/>
          <w:left w:val="nil"/>
          <w:bottom w:val="single" w:sz="8" w:space="0" w:color="92A9B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9E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9ED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75614B" w:themeColor="accent5" w:themeShade="BF"/>
    </w:rPr>
    <w:tblPr>
      <w:tblStyleRowBandSize w:val="1"/>
      <w:tblStyleColBandSize w:val="1"/>
      <w:tblInd w:w="0" w:type="dxa"/>
      <w:tblBorders>
        <w:top w:val="single" w:sz="8" w:space="0" w:color="9C8265" w:themeColor="accent5"/>
        <w:bottom w:val="single" w:sz="8" w:space="0" w:color="9C826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8265" w:themeColor="accent5"/>
          <w:left w:val="nil"/>
          <w:bottom w:val="single" w:sz="8" w:space="0" w:color="9C826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8265" w:themeColor="accent5"/>
          <w:left w:val="nil"/>
          <w:bottom w:val="single" w:sz="8" w:space="0" w:color="9C826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D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0D8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694E56" w:themeColor="accent6" w:themeShade="BF"/>
    </w:rPr>
    <w:tblPr>
      <w:tblStyleRowBandSize w:val="1"/>
      <w:tblStyleColBandSize w:val="1"/>
      <w:tblInd w:w="0" w:type="dxa"/>
      <w:tblBorders>
        <w:top w:val="single" w:sz="8" w:space="0" w:color="8D6974" w:themeColor="accent6"/>
        <w:bottom w:val="single" w:sz="8" w:space="0" w:color="8D6974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6974" w:themeColor="accent6"/>
          <w:left w:val="nil"/>
          <w:bottom w:val="single" w:sz="8" w:space="0" w:color="8D6974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6974" w:themeColor="accent6"/>
          <w:left w:val="nil"/>
          <w:bottom w:val="single" w:sz="8" w:space="0" w:color="8D6974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9D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D9DC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F6F74" w:themeColor="accent1"/>
        <w:left w:val="single" w:sz="8" w:space="0" w:color="6F6F74" w:themeColor="accent1"/>
        <w:bottom w:val="single" w:sz="8" w:space="0" w:color="6F6F74" w:themeColor="accent1"/>
        <w:right w:val="single" w:sz="8" w:space="0" w:color="6F6F7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F6F7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</w:tcBorders>
      </w:tcPr>
    </w:tblStylePr>
    <w:tblStylePr w:type="band1Horz"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7B789" w:themeColor="accent2"/>
        <w:left w:val="single" w:sz="8" w:space="0" w:color="A7B789" w:themeColor="accent2"/>
        <w:bottom w:val="single" w:sz="8" w:space="0" w:color="A7B789" w:themeColor="accent2"/>
        <w:right w:val="single" w:sz="8" w:space="0" w:color="A7B78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7B78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</w:tcBorders>
      </w:tcPr>
    </w:tblStylePr>
    <w:tblStylePr w:type="band1Horz"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EAE98" w:themeColor="accent3"/>
        <w:left w:val="single" w:sz="8" w:space="0" w:color="BEAE98" w:themeColor="accent3"/>
        <w:bottom w:val="single" w:sz="8" w:space="0" w:color="BEAE98" w:themeColor="accent3"/>
        <w:right w:val="single" w:sz="8" w:space="0" w:color="BEAE9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EAE9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</w:tcBorders>
      </w:tcPr>
    </w:tblStylePr>
    <w:tblStylePr w:type="band1Horz"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2A9B9" w:themeColor="accent4"/>
        <w:left w:val="single" w:sz="8" w:space="0" w:color="92A9B9" w:themeColor="accent4"/>
        <w:bottom w:val="single" w:sz="8" w:space="0" w:color="92A9B9" w:themeColor="accent4"/>
        <w:right w:val="single" w:sz="8" w:space="0" w:color="92A9B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2A9B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</w:tcBorders>
      </w:tcPr>
    </w:tblStylePr>
    <w:tblStylePr w:type="band1Horz"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C8265" w:themeColor="accent5"/>
        <w:left w:val="single" w:sz="8" w:space="0" w:color="9C8265" w:themeColor="accent5"/>
        <w:bottom w:val="single" w:sz="8" w:space="0" w:color="9C8265" w:themeColor="accent5"/>
        <w:right w:val="single" w:sz="8" w:space="0" w:color="9C826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826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</w:tcBorders>
      </w:tcPr>
    </w:tblStylePr>
    <w:tblStylePr w:type="band1Horz"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D6974" w:themeColor="accent6"/>
        <w:left w:val="single" w:sz="8" w:space="0" w:color="8D6974" w:themeColor="accent6"/>
        <w:bottom w:val="single" w:sz="8" w:space="0" w:color="8D6974" w:themeColor="accent6"/>
        <w:right w:val="single" w:sz="8" w:space="0" w:color="8D6974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D697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</w:tcBorders>
      </w:tcPr>
    </w:tblStylePr>
    <w:tblStylePr w:type="band1Horz"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F6F74" w:themeColor="accent1"/>
        <w:left w:val="single" w:sz="8" w:space="0" w:color="6F6F74" w:themeColor="accent1"/>
        <w:bottom w:val="single" w:sz="8" w:space="0" w:color="6F6F74" w:themeColor="accent1"/>
        <w:right w:val="single" w:sz="8" w:space="0" w:color="6F6F74" w:themeColor="accent1"/>
        <w:insideH w:val="single" w:sz="8" w:space="0" w:color="6F6F74" w:themeColor="accent1"/>
        <w:insideV w:val="single" w:sz="8" w:space="0" w:color="6F6F7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18" w:space="0" w:color="6F6F74" w:themeColor="accent1"/>
          <w:right w:val="single" w:sz="8" w:space="0" w:color="6F6F74" w:themeColor="accent1"/>
          <w:insideH w:val="nil"/>
          <w:insideV w:val="single" w:sz="8" w:space="0" w:color="6F6F7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  <w:insideH w:val="nil"/>
          <w:insideV w:val="single" w:sz="8" w:space="0" w:color="6F6F7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</w:tcBorders>
      </w:tcPr>
    </w:tblStylePr>
    <w:tblStylePr w:type="band1Vert"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</w:tcBorders>
        <w:shd w:val="clear" w:color="auto" w:fill="DBDBDC" w:themeFill="accent1" w:themeFillTint="3F"/>
      </w:tcPr>
    </w:tblStylePr>
    <w:tblStylePr w:type="band1Horz"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  <w:insideV w:val="single" w:sz="8" w:space="0" w:color="6F6F74" w:themeColor="accent1"/>
        </w:tcBorders>
        <w:shd w:val="clear" w:color="auto" w:fill="DBDBDC" w:themeFill="accent1" w:themeFillTint="3F"/>
      </w:tcPr>
    </w:tblStylePr>
    <w:tblStylePr w:type="band2Horz"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  <w:insideV w:val="single" w:sz="8" w:space="0" w:color="6F6F7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7B789" w:themeColor="accent2"/>
        <w:left w:val="single" w:sz="8" w:space="0" w:color="A7B789" w:themeColor="accent2"/>
        <w:bottom w:val="single" w:sz="8" w:space="0" w:color="A7B789" w:themeColor="accent2"/>
        <w:right w:val="single" w:sz="8" w:space="0" w:color="A7B789" w:themeColor="accent2"/>
        <w:insideH w:val="single" w:sz="8" w:space="0" w:color="A7B789" w:themeColor="accent2"/>
        <w:insideV w:val="single" w:sz="8" w:space="0" w:color="A7B78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18" w:space="0" w:color="A7B789" w:themeColor="accent2"/>
          <w:right w:val="single" w:sz="8" w:space="0" w:color="A7B789" w:themeColor="accent2"/>
          <w:insideH w:val="nil"/>
          <w:insideV w:val="single" w:sz="8" w:space="0" w:color="A7B789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  <w:insideH w:val="nil"/>
          <w:insideV w:val="single" w:sz="8" w:space="0" w:color="A7B789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</w:tcBorders>
      </w:tcPr>
    </w:tblStylePr>
    <w:tblStylePr w:type="band1Vert"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</w:tcBorders>
        <w:shd w:val="clear" w:color="auto" w:fill="E9EDE1" w:themeFill="accent2" w:themeFillTint="3F"/>
      </w:tcPr>
    </w:tblStylePr>
    <w:tblStylePr w:type="band1Horz"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  <w:insideV w:val="single" w:sz="8" w:space="0" w:color="A7B789" w:themeColor="accent2"/>
        </w:tcBorders>
        <w:shd w:val="clear" w:color="auto" w:fill="E9EDE1" w:themeFill="accent2" w:themeFillTint="3F"/>
      </w:tcPr>
    </w:tblStylePr>
    <w:tblStylePr w:type="band2Horz"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  <w:insideV w:val="single" w:sz="8" w:space="0" w:color="A7B789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EAE98" w:themeColor="accent3"/>
        <w:left w:val="single" w:sz="8" w:space="0" w:color="BEAE98" w:themeColor="accent3"/>
        <w:bottom w:val="single" w:sz="8" w:space="0" w:color="BEAE98" w:themeColor="accent3"/>
        <w:right w:val="single" w:sz="8" w:space="0" w:color="BEAE98" w:themeColor="accent3"/>
        <w:insideH w:val="single" w:sz="8" w:space="0" w:color="BEAE98" w:themeColor="accent3"/>
        <w:insideV w:val="single" w:sz="8" w:space="0" w:color="BEAE9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18" w:space="0" w:color="BEAE98" w:themeColor="accent3"/>
          <w:right w:val="single" w:sz="8" w:space="0" w:color="BEAE98" w:themeColor="accent3"/>
          <w:insideH w:val="nil"/>
          <w:insideV w:val="single" w:sz="8" w:space="0" w:color="BEAE98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  <w:insideH w:val="nil"/>
          <w:insideV w:val="single" w:sz="8" w:space="0" w:color="BEAE98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</w:tcBorders>
      </w:tcPr>
    </w:tblStylePr>
    <w:tblStylePr w:type="band1Vert"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</w:tcBorders>
        <w:shd w:val="clear" w:color="auto" w:fill="EFEAE5" w:themeFill="accent3" w:themeFillTint="3F"/>
      </w:tcPr>
    </w:tblStylePr>
    <w:tblStylePr w:type="band1Horz"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  <w:insideV w:val="single" w:sz="8" w:space="0" w:color="BEAE98" w:themeColor="accent3"/>
        </w:tcBorders>
        <w:shd w:val="clear" w:color="auto" w:fill="EFEAE5" w:themeFill="accent3" w:themeFillTint="3F"/>
      </w:tcPr>
    </w:tblStylePr>
    <w:tblStylePr w:type="band2Horz"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  <w:insideV w:val="single" w:sz="8" w:space="0" w:color="BEAE98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2A9B9" w:themeColor="accent4"/>
        <w:left w:val="single" w:sz="8" w:space="0" w:color="92A9B9" w:themeColor="accent4"/>
        <w:bottom w:val="single" w:sz="8" w:space="0" w:color="92A9B9" w:themeColor="accent4"/>
        <w:right w:val="single" w:sz="8" w:space="0" w:color="92A9B9" w:themeColor="accent4"/>
        <w:insideH w:val="single" w:sz="8" w:space="0" w:color="92A9B9" w:themeColor="accent4"/>
        <w:insideV w:val="single" w:sz="8" w:space="0" w:color="92A9B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18" w:space="0" w:color="92A9B9" w:themeColor="accent4"/>
          <w:right w:val="single" w:sz="8" w:space="0" w:color="92A9B9" w:themeColor="accent4"/>
          <w:insideH w:val="nil"/>
          <w:insideV w:val="single" w:sz="8" w:space="0" w:color="92A9B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  <w:insideH w:val="nil"/>
          <w:insideV w:val="single" w:sz="8" w:space="0" w:color="92A9B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</w:tcBorders>
      </w:tcPr>
    </w:tblStylePr>
    <w:tblStylePr w:type="band1Vert"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</w:tcBorders>
        <w:shd w:val="clear" w:color="auto" w:fill="E4E9ED" w:themeFill="accent4" w:themeFillTint="3F"/>
      </w:tcPr>
    </w:tblStylePr>
    <w:tblStylePr w:type="band1Horz"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  <w:insideV w:val="single" w:sz="8" w:space="0" w:color="92A9B9" w:themeColor="accent4"/>
        </w:tcBorders>
        <w:shd w:val="clear" w:color="auto" w:fill="E4E9ED" w:themeFill="accent4" w:themeFillTint="3F"/>
      </w:tcPr>
    </w:tblStylePr>
    <w:tblStylePr w:type="band2Horz"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  <w:insideV w:val="single" w:sz="8" w:space="0" w:color="92A9B9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C8265" w:themeColor="accent5"/>
        <w:left w:val="single" w:sz="8" w:space="0" w:color="9C8265" w:themeColor="accent5"/>
        <w:bottom w:val="single" w:sz="8" w:space="0" w:color="9C8265" w:themeColor="accent5"/>
        <w:right w:val="single" w:sz="8" w:space="0" w:color="9C8265" w:themeColor="accent5"/>
        <w:insideH w:val="single" w:sz="8" w:space="0" w:color="9C8265" w:themeColor="accent5"/>
        <w:insideV w:val="single" w:sz="8" w:space="0" w:color="9C826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18" w:space="0" w:color="9C8265" w:themeColor="accent5"/>
          <w:right w:val="single" w:sz="8" w:space="0" w:color="9C8265" w:themeColor="accent5"/>
          <w:insideH w:val="nil"/>
          <w:insideV w:val="single" w:sz="8" w:space="0" w:color="9C826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  <w:insideH w:val="nil"/>
          <w:insideV w:val="single" w:sz="8" w:space="0" w:color="9C826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</w:tcBorders>
      </w:tcPr>
    </w:tblStylePr>
    <w:tblStylePr w:type="band1Vert"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</w:tcBorders>
        <w:shd w:val="clear" w:color="auto" w:fill="E6E0D8" w:themeFill="accent5" w:themeFillTint="3F"/>
      </w:tcPr>
    </w:tblStylePr>
    <w:tblStylePr w:type="band1Horz"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  <w:insideV w:val="single" w:sz="8" w:space="0" w:color="9C8265" w:themeColor="accent5"/>
        </w:tcBorders>
        <w:shd w:val="clear" w:color="auto" w:fill="E6E0D8" w:themeFill="accent5" w:themeFillTint="3F"/>
      </w:tcPr>
    </w:tblStylePr>
    <w:tblStylePr w:type="band2Horz"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  <w:insideV w:val="single" w:sz="8" w:space="0" w:color="9C826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D6974" w:themeColor="accent6"/>
        <w:left w:val="single" w:sz="8" w:space="0" w:color="8D6974" w:themeColor="accent6"/>
        <w:bottom w:val="single" w:sz="8" w:space="0" w:color="8D6974" w:themeColor="accent6"/>
        <w:right w:val="single" w:sz="8" w:space="0" w:color="8D6974" w:themeColor="accent6"/>
        <w:insideH w:val="single" w:sz="8" w:space="0" w:color="8D6974" w:themeColor="accent6"/>
        <w:insideV w:val="single" w:sz="8" w:space="0" w:color="8D6974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18" w:space="0" w:color="8D6974" w:themeColor="accent6"/>
          <w:right w:val="single" w:sz="8" w:space="0" w:color="8D6974" w:themeColor="accent6"/>
          <w:insideH w:val="nil"/>
          <w:insideV w:val="single" w:sz="8" w:space="0" w:color="8D6974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  <w:insideH w:val="nil"/>
          <w:insideV w:val="single" w:sz="8" w:space="0" w:color="8D6974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</w:tcBorders>
      </w:tcPr>
    </w:tblStylePr>
    <w:tblStylePr w:type="band1Vert"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</w:tcBorders>
        <w:shd w:val="clear" w:color="auto" w:fill="E3D9DC" w:themeFill="accent6" w:themeFillTint="3F"/>
      </w:tcPr>
    </w:tblStylePr>
    <w:tblStylePr w:type="band1Horz"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  <w:insideV w:val="single" w:sz="8" w:space="0" w:color="8D6974" w:themeColor="accent6"/>
        </w:tcBorders>
        <w:shd w:val="clear" w:color="auto" w:fill="E3D9DC" w:themeFill="accent6" w:themeFillTint="3F"/>
      </w:tcPr>
    </w:tblStylePr>
    <w:tblStylePr w:type="band2Horz"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  <w:insideV w:val="single" w:sz="8" w:space="0" w:color="8D6974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29297" w:themeColor="accent1" w:themeTint="BF"/>
        <w:left w:val="single" w:sz="8" w:space="0" w:color="929297" w:themeColor="accent1" w:themeTint="BF"/>
        <w:bottom w:val="single" w:sz="8" w:space="0" w:color="929297" w:themeColor="accent1" w:themeTint="BF"/>
        <w:right w:val="single" w:sz="8" w:space="0" w:color="929297" w:themeColor="accent1" w:themeTint="BF"/>
        <w:insideH w:val="single" w:sz="8" w:space="0" w:color="929297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29297" w:themeColor="accent1" w:themeTint="BF"/>
          <w:left w:val="single" w:sz="8" w:space="0" w:color="929297" w:themeColor="accent1" w:themeTint="BF"/>
          <w:bottom w:val="single" w:sz="8" w:space="0" w:color="929297" w:themeColor="accent1" w:themeTint="BF"/>
          <w:right w:val="single" w:sz="8" w:space="0" w:color="929297" w:themeColor="accent1" w:themeTint="BF"/>
          <w:insideH w:val="nil"/>
          <w:insideV w:val="nil"/>
        </w:tcBorders>
        <w:shd w:val="clear" w:color="auto" w:fill="6F6F7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9297" w:themeColor="accent1" w:themeTint="BF"/>
          <w:left w:val="single" w:sz="8" w:space="0" w:color="929297" w:themeColor="accent1" w:themeTint="BF"/>
          <w:bottom w:val="single" w:sz="8" w:space="0" w:color="929297" w:themeColor="accent1" w:themeTint="BF"/>
          <w:right w:val="single" w:sz="8" w:space="0" w:color="92929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DC9A6" w:themeColor="accent2" w:themeTint="BF"/>
        <w:left w:val="single" w:sz="8" w:space="0" w:color="BDC9A6" w:themeColor="accent2" w:themeTint="BF"/>
        <w:bottom w:val="single" w:sz="8" w:space="0" w:color="BDC9A6" w:themeColor="accent2" w:themeTint="BF"/>
        <w:right w:val="single" w:sz="8" w:space="0" w:color="BDC9A6" w:themeColor="accent2" w:themeTint="BF"/>
        <w:insideH w:val="single" w:sz="8" w:space="0" w:color="BDC9A6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DC9A6" w:themeColor="accent2" w:themeTint="BF"/>
          <w:left w:val="single" w:sz="8" w:space="0" w:color="BDC9A6" w:themeColor="accent2" w:themeTint="BF"/>
          <w:bottom w:val="single" w:sz="8" w:space="0" w:color="BDC9A6" w:themeColor="accent2" w:themeTint="BF"/>
          <w:right w:val="single" w:sz="8" w:space="0" w:color="BDC9A6" w:themeColor="accent2" w:themeTint="BF"/>
          <w:insideH w:val="nil"/>
          <w:insideV w:val="nil"/>
        </w:tcBorders>
        <w:shd w:val="clear" w:color="auto" w:fill="A7B78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C9A6" w:themeColor="accent2" w:themeTint="BF"/>
          <w:left w:val="single" w:sz="8" w:space="0" w:color="BDC9A6" w:themeColor="accent2" w:themeTint="BF"/>
          <w:bottom w:val="single" w:sz="8" w:space="0" w:color="BDC9A6" w:themeColor="accent2" w:themeTint="BF"/>
          <w:right w:val="single" w:sz="8" w:space="0" w:color="BDC9A6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DE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EDE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EC2B1" w:themeColor="accent3" w:themeTint="BF"/>
        <w:left w:val="single" w:sz="8" w:space="0" w:color="CEC2B1" w:themeColor="accent3" w:themeTint="BF"/>
        <w:bottom w:val="single" w:sz="8" w:space="0" w:color="CEC2B1" w:themeColor="accent3" w:themeTint="BF"/>
        <w:right w:val="single" w:sz="8" w:space="0" w:color="CEC2B1" w:themeColor="accent3" w:themeTint="BF"/>
        <w:insideH w:val="single" w:sz="8" w:space="0" w:color="CEC2B1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C2B1" w:themeColor="accent3" w:themeTint="BF"/>
          <w:left w:val="single" w:sz="8" w:space="0" w:color="CEC2B1" w:themeColor="accent3" w:themeTint="BF"/>
          <w:bottom w:val="single" w:sz="8" w:space="0" w:color="CEC2B1" w:themeColor="accent3" w:themeTint="BF"/>
          <w:right w:val="single" w:sz="8" w:space="0" w:color="CEC2B1" w:themeColor="accent3" w:themeTint="BF"/>
          <w:insideH w:val="nil"/>
          <w:insideV w:val="nil"/>
        </w:tcBorders>
        <w:shd w:val="clear" w:color="auto" w:fill="BEAE9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C2B1" w:themeColor="accent3" w:themeTint="BF"/>
          <w:left w:val="single" w:sz="8" w:space="0" w:color="CEC2B1" w:themeColor="accent3" w:themeTint="BF"/>
          <w:bottom w:val="single" w:sz="8" w:space="0" w:color="CEC2B1" w:themeColor="accent3" w:themeTint="BF"/>
          <w:right w:val="single" w:sz="8" w:space="0" w:color="CEC2B1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A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A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DBECA" w:themeColor="accent4" w:themeTint="BF"/>
        <w:left w:val="single" w:sz="8" w:space="0" w:color="ADBECA" w:themeColor="accent4" w:themeTint="BF"/>
        <w:bottom w:val="single" w:sz="8" w:space="0" w:color="ADBECA" w:themeColor="accent4" w:themeTint="BF"/>
        <w:right w:val="single" w:sz="8" w:space="0" w:color="ADBECA" w:themeColor="accent4" w:themeTint="BF"/>
        <w:insideH w:val="single" w:sz="8" w:space="0" w:color="ADBECA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DBECA" w:themeColor="accent4" w:themeTint="BF"/>
          <w:left w:val="single" w:sz="8" w:space="0" w:color="ADBECA" w:themeColor="accent4" w:themeTint="BF"/>
          <w:bottom w:val="single" w:sz="8" w:space="0" w:color="ADBECA" w:themeColor="accent4" w:themeTint="BF"/>
          <w:right w:val="single" w:sz="8" w:space="0" w:color="ADBECA" w:themeColor="accent4" w:themeTint="BF"/>
          <w:insideH w:val="nil"/>
          <w:insideV w:val="nil"/>
        </w:tcBorders>
        <w:shd w:val="clear" w:color="auto" w:fill="92A9B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BECA" w:themeColor="accent4" w:themeTint="BF"/>
          <w:left w:val="single" w:sz="8" w:space="0" w:color="ADBECA" w:themeColor="accent4" w:themeTint="BF"/>
          <w:bottom w:val="single" w:sz="8" w:space="0" w:color="ADBECA" w:themeColor="accent4" w:themeTint="BF"/>
          <w:right w:val="single" w:sz="8" w:space="0" w:color="ADBEC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E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9E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4A18B" w:themeColor="accent5" w:themeTint="BF"/>
        <w:left w:val="single" w:sz="8" w:space="0" w:color="B4A18B" w:themeColor="accent5" w:themeTint="BF"/>
        <w:bottom w:val="single" w:sz="8" w:space="0" w:color="B4A18B" w:themeColor="accent5" w:themeTint="BF"/>
        <w:right w:val="single" w:sz="8" w:space="0" w:color="B4A18B" w:themeColor="accent5" w:themeTint="BF"/>
        <w:insideH w:val="single" w:sz="8" w:space="0" w:color="B4A18B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A18B" w:themeColor="accent5" w:themeTint="BF"/>
          <w:left w:val="single" w:sz="8" w:space="0" w:color="B4A18B" w:themeColor="accent5" w:themeTint="BF"/>
          <w:bottom w:val="single" w:sz="8" w:space="0" w:color="B4A18B" w:themeColor="accent5" w:themeTint="BF"/>
          <w:right w:val="single" w:sz="8" w:space="0" w:color="B4A18B" w:themeColor="accent5" w:themeTint="BF"/>
          <w:insideH w:val="nil"/>
          <w:insideV w:val="nil"/>
        </w:tcBorders>
        <w:shd w:val="clear" w:color="auto" w:fill="9C826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A18B" w:themeColor="accent5" w:themeTint="BF"/>
          <w:left w:val="single" w:sz="8" w:space="0" w:color="B4A18B" w:themeColor="accent5" w:themeTint="BF"/>
          <w:bottom w:val="single" w:sz="8" w:space="0" w:color="B4A18B" w:themeColor="accent5" w:themeTint="BF"/>
          <w:right w:val="single" w:sz="8" w:space="0" w:color="B4A18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0D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0D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A8D96" w:themeColor="accent6" w:themeTint="BF"/>
        <w:left w:val="single" w:sz="8" w:space="0" w:color="AA8D96" w:themeColor="accent6" w:themeTint="BF"/>
        <w:bottom w:val="single" w:sz="8" w:space="0" w:color="AA8D96" w:themeColor="accent6" w:themeTint="BF"/>
        <w:right w:val="single" w:sz="8" w:space="0" w:color="AA8D96" w:themeColor="accent6" w:themeTint="BF"/>
        <w:insideH w:val="single" w:sz="8" w:space="0" w:color="AA8D96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A8D96" w:themeColor="accent6" w:themeTint="BF"/>
          <w:left w:val="single" w:sz="8" w:space="0" w:color="AA8D96" w:themeColor="accent6" w:themeTint="BF"/>
          <w:bottom w:val="single" w:sz="8" w:space="0" w:color="AA8D96" w:themeColor="accent6" w:themeTint="BF"/>
          <w:right w:val="single" w:sz="8" w:space="0" w:color="AA8D96" w:themeColor="accent6" w:themeTint="BF"/>
          <w:insideH w:val="nil"/>
          <w:insideV w:val="nil"/>
        </w:tcBorders>
        <w:shd w:val="clear" w:color="auto" w:fill="8D697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A8D96" w:themeColor="accent6" w:themeTint="BF"/>
          <w:left w:val="single" w:sz="8" w:space="0" w:color="AA8D96" w:themeColor="accent6" w:themeTint="BF"/>
          <w:bottom w:val="single" w:sz="8" w:space="0" w:color="AA8D96" w:themeColor="accent6" w:themeTint="BF"/>
          <w:right w:val="single" w:sz="8" w:space="0" w:color="AA8D9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9D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D9D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F6F7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F6F7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F6F7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7B789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7B78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7B789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EAE98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EAE9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EAE98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A9B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A9B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2A9B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826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826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826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D697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D697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D697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F6F74" w:themeColor="accent1"/>
        <w:bottom w:val="single" w:sz="8" w:space="0" w:color="6F6F7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F6F74" w:themeColor="accent1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6F6F74" w:themeColor="accent1"/>
          <w:bottom w:val="single" w:sz="8" w:space="0" w:color="6F6F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F6F74" w:themeColor="accent1"/>
          <w:bottom w:val="single" w:sz="8" w:space="0" w:color="6F6F74" w:themeColor="accent1"/>
        </w:tcBorders>
      </w:tcPr>
    </w:tblStylePr>
    <w:tblStylePr w:type="band1Vert">
      <w:tblPr/>
      <w:tcPr>
        <w:shd w:val="clear" w:color="auto" w:fill="DBDBDC" w:themeFill="accent1" w:themeFillTint="3F"/>
      </w:tcPr>
    </w:tblStylePr>
    <w:tblStylePr w:type="band1Horz">
      <w:tblPr/>
      <w:tcPr>
        <w:shd w:val="clear" w:color="auto" w:fill="DBDBDC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7B789" w:themeColor="accent2"/>
        <w:bottom w:val="single" w:sz="8" w:space="0" w:color="A7B78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7B789" w:themeColor="accent2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A7B789" w:themeColor="accent2"/>
          <w:bottom w:val="single" w:sz="8" w:space="0" w:color="A7B78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7B789" w:themeColor="accent2"/>
          <w:bottom w:val="single" w:sz="8" w:space="0" w:color="A7B789" w:themeColor="accent2"/>
        </w:tcBorders>
      </w:tcPr>
    </w:tblStylePr>
    <w:tblStylePr w:type="band1Vert">
      <w:tblPr/>
      <w:tcPr>
        <w:shd w:val="clear" w:color="auto" w:fill="E9EDE1" w:themeFill="accent2" w:themeFillTint="3F"/>
      </w:tcPr>
    </w:tblStylePr>
    <w:tblStylePr w:type="band1Horz">
      <w:tblPr/>
      <w:tcPr>
        <w:shd w:val="clear" w:color="auto" w:fill="E9EDE1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EAE98" w:themeColor="accent3"/>
        <w:bottom w:val="single" w:sz="8" w:space="0" w:color="BEAE9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EAE98" w:themeColor="accent3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BEAE98" w:themeColor="accent3"/>
          <w:bottom w:val="single" w:sz="8" w:space="0" w:color="BEAE9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EAE98" w:themeColor="accent3"/>
          <w:bottom w:val="single" w:sz="8" w:space="0" w:color="BEAE98" w:themeColor="accent3"/>
        </w:tcBorders>
      </w:tcPr>
    </w:tblStylePr>
    <w:tblStylePr w:type="band1Vert">
      <w:tblPr/>
      <w:tcPr>
        <w:shd w:val="clear" w:color="auto" w:fill="EFEAE5" w:themeFill="accent3" w:themeFillTint="3F"/>
      </w:tcPr>
    </w:tblStylePr>
    <w:tblStylePr w:type="band1Horz">
      <w:tblPr/>
      <w:tcPr>
        <w:shd w:val="clear" w:color="auto" w:fill="EFEA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2A9B9" w:themeColor="accent4"/>
        <w:bottom w:val="single" w:sz="8" w:space="0" w:color="92A9B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2A9B9" w:themeColor="accent4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92A9B9" w:themeColor="accent4"/>
          <w:bottom w:val="single" w:sz="8" w:space="0" w:color="92A9B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2A9B9" w:themeColor="accent4"/>
          <w:bottom w:val="single" w:sz="8" w:space="0" w:color="92A9B9" w:themeColor="accent4"/>
        </w:tcBorders>
      </w:tcPr>
    </w:tblStylePr>
    <w:tblStylePr w:type="band1Vert">
      <w:tblPr/>
      <w:tcPr>
        <w:shd w:val="clear" w:color="auto" w:fill="E4E9ED" w:themeFill="accent4" w:themeFillTint="3F"/>
      </w:tcPr>
    </w:tblStylePr>
    <w:tblStylePr w:type="band1Horz">
      <w:tblPr/>
      <w:tcPr>
        <w:shd w:val="clear" w:color="auto" w:fill="E4E9ED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C8265" w:themeColor="accent5"/>
        <w:bottom w:val="single" w:sz="8" w:space="0" w:color="9C826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8265" w:themeColor="accent5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9C8265" w:themeColor="accent5"/>
          <w:bottom w:val="single" w:sz="8" w:space="0" w:color="9C826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8265" w:themeColor="accent5"/>
          <w:bottom w:val="single" w:sz="8" w:space="0" w:color="9C8265" w:themeColor="accent5"/>
        </w:tcBorders>
      </w:tcPr>
    </w:tblStylePr>
    <w:tblStylePr w:type="band1Vert">
      <w:tblPr/>
      <w:tcPr>
        <w:shd w:val="clear" w:color="auto" w:fill="E6E0D8" w:themeFill="accent5" w:themeFillTint="3F"/>
      </w:tcPr>
    </w:tblStylePr>
    <w:tblStylePr w:type="band1Horz">
      <w:tblPr/>
      <w:tcPr>
        <w:shd w:val="clear" w:color="auto" w:fill="E6E0D8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D6974" w:themeColor="accent6"/>
        <w:bottom w:val="single" w:sz="8" w:space="0" w:color="8D6974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D6974" w:themeColor="accent6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8D6974" w:themeColor="accent6"/>
          <w:bottom w:val="single" w:sz="8" w:space="0" w:color="8D697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D6974" w:themeColor="accent6"/>
          <w:bottom w:val="single" w:sz="8" w:space="0" w:color="8D6974" w:themeColor="accent6"/>
        </w:tcBorders>
      </w:tcPr>
    </w:tblStylePr>
    <w:tblStylePr w:type="band1Vert">
      <w:tblPr/>
      <w:tcPr>
        <w:shd w:val="clear" w:color="auto" w:fill="E3D9DC" w:themeFill="accent6" w:themeFillTint="3F"/>
      </w:tcPr>
    </w:tblStylePr>
    <w:tblStylePr w:type="band1Horz">
      <w:tblPr/>
      <w:tcPr>
        <w:shd w:val="clear" w:color="auto" w:fill="E3D9DC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F6F74" w:themeColor="accent1"/>
        <w:left w:val="single" w:sz="8" w:space="0" w:color="6F6F74" w:themeColor="accent1"/>
        <w:bottom w:val="single" w:sz="8" w:space="0" w:color="6F6F74" w:themeColor="accent1"/>
        <w:right w:val="single" w:sz="8" w:space="0" w:color="6F6F7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F6F7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F6F7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F6F7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F6F7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7B789" w:themeColor="accent2"/>
        <w:left w:val="single" w:sz="8" w:space="0" w:color="A7B789" w:themeColor="accent2"/>
        <w:bottom w:val="single" w:sz="8" w:space="0" w:color="A7B789" w:themeColor="accent2"/>
        <w:right w:val="single" w:sz="8" w:space="0" w:color="A7B78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7B78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7B789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7B789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7B789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DE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EDE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EAE98" w:themeColor="accent3"/>
        <w:left w:val="single" w:sz="8" w:space="0" w:color="BEAE98" w:themeColor="accent3"/>
        <w:bottom w:val="single" w:sz="8" w:space="0" w:color="BEAE98" w:themeColor="accent3"/>
        <w:right w:val="single" w:sz="8" w:space="0" w:color="BEAE9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EAE9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EAE98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EAE98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EAE98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A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A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2A9B9" w:themeColor="accent4"/>
        <w:left w:val="single" w:sz="8" w:space="0" w:color="92A9B9" w:themeColor="accent4"/>
        <w:bottom w:val="single" w:sz="8" w:space="0" w:color="92A9B9" w:themeColor="accent4"/>
        <w:right w:val="single" w:sz="8" w:space="0" w:color="92A9B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2A9B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2A9B9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2A9B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2A9B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9E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9E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C8265" w:themeColor="accent5"/>
        <w:left w:val="single" w:sz="8" w:space="0" w:color="9C8265" w:themeColor="accent5"/>
        <w:bottom w:val="single" w:sz="8" w:space="0" w:color="9C8265" w:themeColor="accent5"/>
        <w:right w:val="single" w:sz="8" w:space="0" w:color="9C826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826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C826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826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826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D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0D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D6974" w:themeColor="accent6"/>
        <w:left w:val="single" w:sz="8" w:space="0" w:color="8D6974" w:themeColor="accent6"/>
        <w:bottom w:val="single" w:sz="8" w:space="0" w:color="8D6974" w:themeColor="accent6"/>
        <w:right w:val="single" w:sz="8" w:space="0" w:color="8D6974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D697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D6974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D6974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D6974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9D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D9D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29297" w:themeColor="accent1" w:themeTint="BF"/>
        <w:left w:val="single" w:sz="8" w:space="0" w:color="929297" w:themeColor="accent1" w:themeTint="BF"/>
        <w:bottom w:val="single" w:sz="8" w:space="0" w:color="929297" w:themeColor="accent1" w:themeTint="BF"/>
        <w:right w:val="single" w:sz="8" w:space="0" w:color="929297" w:themeColor="accent1" w:themeTint="BF"/>
        <w:insideH w:val="single" w:sz="8" w:space="0" w:color="929297" w:themeColor="accent1" w:themeTint="BF"/>
        <w:insideV w:val="single" w:sz="8" w:space="0" w:color="929297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2929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B6BA" w:themeFill="accent1" w:themeFillTint="7F"/>
      </w:tcPr>
    </w:tblStylePr>
    <w:tblStylePr w:type="band1Horz">
      <w:tblPr/>
      <w:tcPr>
        <w:shd w:val="clear" w:color="auto" w:fill="B6B6BA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DC9A6" w:themeColor="accent2" w:themeTint="BF"/>
        <w:left w:val="single" w:sz="8" w:space="0" w:color="BDC9A6" w:themeColor="accent2" w:themeTint="BF"/>
        <w:bottom w:val="single" w:sz="8" w:space="0" w:color="BDC9A6" w:themeColor="accent2" w:themeTint="BF"/>
        <w:right w:val="single" w:sz="8" w:space="0" w:color="BDC9A6" w:themeColor="accent2" w:themeTint="BF"/>
        <w:insideH w:val="single" w:sz="8" w:space="0" w:color="BDC9A6" w:themeColor="accent2" w:themeTint="BF"/>
        <w:insideV w:val="single" w:sz="8" w:space="0" w:color="BDC9A6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DE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DC9A6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BC4" w:themeFill="accent2" w:themeFillTint="7F"/>
      </w:tcPr>
    </w:tblStylePr>
    <w:tblStylePr w:type="band1Horz">
      <w:tblPr/>
      <w:tcPr>
        <w:shd w:val="clear" w:color="auto" w:fill="D3DBC4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EC2B1" w:themeColor="accent3" w:themeTint="BF"/>
        <w:left w:val="single" w:sz="8" w:space="0" w:color="CEC2B1" w:themeColor="accent3" w:themeTint="BF"/>
        <w:bottom w:val="single" w:sz="8" w:space="0" w:color="CEC2B1" w:themeColor="accent3" w:themeTint="BF"/>
        <w:right w:val="single" w:sz="8" w:space="0" w:color="CEC2B1" w:themeColor="accent3" w:themeTint="BF"/>
        <w:insideH w:val="single" w:sz="8" w:space="0" w:color="CEC2B1" w:themeColor="accent3" w:themeTint="BF"/>
        <w:insideV w:val="single" w:sz="8" w:space="0" w:color="CEC2B1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A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C2B1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D6CB" w:themeFill="accent3" w:themeFillTint="7F"/>
      </w:tcPr>
    </w:tblStylePr>
    <w:tblStylePr w:type="band1Horz">
      <w:tblPr/>
      <w:tcPr>
        <w:shd w:val="clear" w:color="auto" w:fill="DED6CB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DBECA" w:themeColor="accent4" w:themeTint="BF"/>
        <w:left w:val="single" w:sz="8" w:space="0" w:color="ADBECA" w:themeColor="accent4" w:themeTint="BF"/>
        <w:bottom w:val="single" w:sz="8" w:space="0" w:color="ADBECA" w:themeColor="accent4" w:themeTint="BF"/>
        <w:right w:val="single" w:sz="8" w:space="0" w:color="ADBECA" w:themeColor="accent4" w:themeTint="BF"/>
        <w:insideH w:val="single" w:sz="8" w:space="0" w:color="ADBECA" w:themeColor="accent4" w:themeTint="BF"/>
        <w:insideV w:val="single" w:sz="8" w:space="0" w:color="ADBECA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9E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DBEC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4DC" w:themeFill="accent4" w:themeFillTint="7F"/>
      </w:tcPr>
    </w:tblStylePr>
    <w:tblStylePr w:type="band1Horz">
      <w:tblPr/>
      <w:tcPr>
        <w:shd w:val="clear" w:color="auto" w:fill="C8D4DC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4A18B" w:themeColor="accent5" w:themeTint="BF"/>
        <w:left w:val="single" w:sz="8" w:space="0" w:color="B4A18B" w:themeColor="accent5" w:themeTint="BF"/>
        <w:bottom w:val="single" w:sz="8" w:space="0" w:color="B4A18B" w:themeColor="accent5" w:themeTint="BF"/>
        <w:right w:val="single" w:sz="8" w:space="0" w:color="B4A18B" w:themeColor="accent5" w:themeTint="BF"/>
        <w:insideH w:val="single" w:sz="8" w:space="0" w:color="B4A18B" w:themeColor="accent5" w:themeTint="BF"/>
        <w:insideV w:val="single" w:sz="8" w:space="0" w:color="B4A18B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0D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A18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0B2" w:themeFill="accent5" w:themeFillTint="7F"/>
      </w:tcPr>
    </w:tblStylePr>
    <w:tblStylePr w:type="band1Horz">
      <w:tblPr/>
      <w:tcPr>
        <w:shd w:val="clear" w:color="auto" w:fill="CDC0B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A8D96" w:themeColor="accent6" w:themeTint="BF"/>
        <w:left w:val="single" w:sz="8" w:space="0" w:color="AA8D96" w:themeColor="accent6" w:themeTint="BF"/>
        <w:bottom w:val="single" w:sz="8" w:space="0" w:color="AA8D96" w:themeColor="accent6" w:themeTint="BF"/>
        <w:right w:val="single" w:sz="8" w:space="0" w:color="AA8D96" w:themeColor="accent6" w:themeTint="BF"/>
        <w:insideH w:val="single" w:sz="8" w:space="0" w:color="AA8D96" w:themeColor="accent6" w:themeTint="BF"/>
        <w:insideV w:val="single" w:sz="8" w:space="0" w:color="AA8D96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D9D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A8D9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B3B9" w:themeFill="accent6" w:themeFillTint="7F"/>
      </w:tcPr>
    </w:tblStylePr>
    <w:tblStylePr w:type="band1Horz">
      <w:tblPr/>
      <w:tcPr>
        <w:shd w:val="clear" w:color="auto" w:fill="C6B3B9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F6F74" w:themeColor="accent1"/>
        <w:left w:val="single" w:sz="8" w:space="0" w:color="6F6F74" w:themeColor="accent1"/>
        <w:bottom w:val="single" w:sz="8" w:space="0" w:color="6F6F74" w:themeColor="accent1"/>
        <w:right w:val="single" w:sz="8" w:space="0" w:color="6F6F74" w:themeColor="accent1"/>
        <w:insideH w:val="single" w:sz="8" w:space="0" w:color="6F6F74" w:themeColor="accent1"/>
        <w:insideV w:val="single" w:sz="8" w:space="0" w:color="6F6F74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1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2E3" w:themeFill="accent1" w:themeFillTint="33"/>
      </w:tcPr>
    </w:tblStylePr>
    <w:tblStylePr w:type="band1Vert">
      <w:tblPr/>
      <w:tcPr>
        <w:shd w:val="clear" w:color="auto" w:fill="B6B6BA" w:themeFill="accent1" w:themeFillTint="7F"/>
      </w:tcPr>
    </w:tblStylePr>
    <w:tblStylePr w:type="band1Horz">
      <w:tblPr/>
      <w:tcPr>
        <w:tcBorders>
          <w:insideH w:val="single" w:sz="6" w:space="0" w:color="6F6F74" w:themeColor="accent1"/>
          <w:insideV w:val="single" w:sz="6" w:space="0" w:color="6F6F74" w:themeColor="accent1"/>
        </w:tcBorders>
        <w:shd w:val="clear" w:color="auto" w:fill="B6B6B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7B789" w:themeColor="accent2"/>
        <w:left w:val="single" w:sz="8" w:space="0" w:color="A7B789" w:themeColor="accent2"/>
        <w:bottom w:val="single" w:sz="8" w:space="0" w:color="A7B789" w:themeColor="accent2"/>
        <w:right w:val="single" w:sz="8" w:space="0" w:color="A7B789" w:themeColor="accent2"/>
        <w:insideH w:val="single" w:sz="8" w:space="0" w:color="A7B789" w:themeColor="accent2"/>
        <w:insideV w:val="single" w:sz="8" w:space="0" w:color="A7B789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DE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6F8F3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0E7" w:themeFill="accent2" w:themeFillTint="33"/>
      </w:tcPr>
    </w:tblStylePr>
    <w:tblStylePr w:type="band1Vert">
      <w:tblPr/>
      <w:tcPr>
        <w:shd w:val="clear" w:color="auto" w:fill="D3DBC4" w:themeFill="accent2" w:themeFillTint="7F"/>
      </w:tcPr>
    </w:tblStylePr>
    <w:tblStylePr w:type="band1Horz">
      <w:tblPr/>
      <w:tcPr>
        <w:tcBorders>
          <w:insideH w:val="single" w:sz="6" w:space="0" w:color="A7B789" w:themeColor="accent2"/>
          <w:insideV w:val="single" w:sz="6" w:space="0" w:color="A7B789" w:themeColor="accent2"/>
        </w:tcBorders>
        <w:shd w:val="clear" w:color="auto" w:fill="D3DBC4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EAE98" w:themeColor="accent3"/>
        <w:left w:val="single" w:sz="8" w:space="0" w:color="BEAE98" w:themeColor="accent3"/>
        <w:bottom w:val="single" w:sz="8" w:space="0" w:color="BEAE98" w:themeColor="accent3"/>
        <w:right w:val="single" w:sz="8" w:space="0" w:color="BEAE98" w:themeColor="accent3"/>
        <w:insideH w:val="single" w:sz="8" w:space="0" w:color="BEAE98" w:themeColor="accent3"/>
        <w:insideV w:val="single" w:sz="8" w:space="0" w:color="BEAE98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A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F6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EEA" w:themeFill="accent3" w:themeFillTint="33"/>
      </w:tcPr>
    </w:tblStylePr>
    <w:tblStylePr w:type="band1Vert">
      <w:tblPr/>
      <w:tcPr>
        <w:shd w:val="clear" w:color="auto" w:fill="DED6CB" w:themeFill="accent3" w:themeFillTint="7F"/>
      </w:tcPr>
    </w:tblStylePr>
    <w:tblStylePr w:type="band1Horz">
      <w:tblPr/>
      <w:tcPr>
        <w:tcBorders>
          <w:insideH w:val="single" w:sz="6" w:space="0" w:color="BEAE98" w:themeColor="accent3"/>
          <w:insideV w:val="single" w:sz="6" w:space="0" w:color="BEAE98" w:themeColor="accent3"/>
        </w:tcBorders>
        <w:shd w:val="clear" w:color="auto" w:fill="DED6C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2A9B9" w:themeColor="accent4"/>
        <w:left w:val="single" w:sz="8" w:space="0" w:color="92A9B9" w:themeColor="accent4"/>
        <w:bottom w:val="single" w:sz="8" w:space="0" w:color="92A9B9" w:themeColor="accent4"/>
        <w:right w:val="single" w:sz="8" w:space="0" w:color="92A9B9" w:themeColor="accent4"/>
        <w:insideH w:val="single" w:sz="8" w:space="0" w:color="92A9B9" w:themeColor="accent4"/>
        <w:insideV w:val="single" w:sz="8" w:space="0" w:color="92A9B9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9E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4F6F8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1" w:themeFill="accent4" w:themeFillTint="33"/>
      </w:tcPr>
    </w:tblStylePr>
    <w:tblStylePr w:type="band1Vert">
      <w:tblPr/>
      <w:tcPr>
        <w:shd w:val="clear" w:color="auto" w:fill="C8D4DC" w:themeFill="accent4" w:themeFillTint="7F"/>
      </w:tcPr>
    </w:tblStylePr>
    <w:tblStylePr w:type="band1Horz">
      <w:tblPr/>
      <w:tcPr>
        <w:tcBorders>
          <w:insideH w:val="single" w:sz="6" w:space="0" w:color="92A9B9" w:themeColor="accent4"/>
          <w:insideV w:val="single" w:sz="6" w:space="0" w:color="92A9B9" w:themeColor="accent4"/>
        </w:tcBorders>
        <w:shd w:val="clear" w:color="auto" w:fill="C8D4D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C8265" w:themeColor="accent5"/>
        <w:left w:val="single" w:sz="8" w:space="0" w:color="9C8265" w:themeColor="accent5"/>
        <w:bottom w:val="single" w:sz="8" w:space="0" w:color="9C8265" w:themeColor="accent5"/>
        <w:right w:val="single" w:sz="8" w:space="0" w:color="9C8265" w:themeColor="accent5"/>
        <w:insideH w:val="single" w:sz="8" w:space="0" w:color="9C8265" w:themeColor="accent5"/>
        <w:insideV w:val="single" w:sz="8" w:space="0" w:color="9C8265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0D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F2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5E0" w:themeFill="accent5" w:themeFillTint="33"/>
      </w:tcPr>
    </w:tblStylePr>
    <w:tblStylePr w:type="band1Vert">
      <w:tblPr/>
      <w:tcPr>
        <w:shd w:val="clear" w:color="auto" w:fill="CDC0B2" w:themeFill="accent5" w:themeFillTint="7F"/>
      </w:tcPr>
    </w:tblStylePr>
    <w:tblStylePr w:type="band1Horz">
      <w:tblPr/>
      <w:tcPr>
        <w:tcBorders>
          <w:insideH w:val="single" w:sz="6" w:space="0" w:color="9C8265" w:themeColor="accent5"/>
          <w:insideV w:val="single" w:sz="6" w:space="0" w:color="9C8265" w:themeColor="accent5"/>
        </w:tcBorders>
        <w:shd w:val="clear" w:color="auto" w:fill="CDC0B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D6974" w:themeColor="accent6"/>
        <w:left w:val="single" w:sz="8" w:space="0" w:color="8D6974" w:themeColor="accent6"/>
        <w:bottom w:val="single" w:sz="8" w:space="0" w:color="8D6974" w:themeColor="accent6"/>
        <w:right w:val="single" w:sz="8" w:space="0" w:color="8D6974" w:themeColor="accent6"/>
        <w:insideH w:val="single" w:sz="8" w:space="0" w:color="8D6974" w:themeColor="accent6"/>
        <w:insideV w:val="single" w:sz="8" w:space="0" w:color="8D6974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D9D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0F1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0E2" w:themeFill="accent6" w:themeFillTint="33"/>
      </w:tcPr>
    </w:tblStylePr>
    <w:tblStylePr w:type="band1Vert">
      <w:tblPr/>
      <w:tcPr>
        <w:shd w:val="clear" w:color="auto" w:fill="C6B3B9" w:themeFill="accent6" w:themeFillTint="7F"/>
      </w:tcPr>
    </w:tblStylePr>
    <w:tblStylePr w:type="band1Horz">
      <w:tblPr/>
      <w:tcPr>
        <w:tcBorders>
          <w:insideH w:val="single" w:sz="6" w:space="0" w:color="8D6974" w:themeColor="accent6"/>
          <w:insideV w:val="single" w:sz="6" w:space="0" w:color="8D6974" w:themeColor="accent6"/>
        </w:tcBorders>
        <w:shd w:val="clear" w:color="auto" w:fill="C6B3B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F6F7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F6F7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F6F7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F6F7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6B6B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6B6BA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DE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7B789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7B789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7B789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7B789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3DBC4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3DBC4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A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EAE98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EAE98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EAE98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EAE98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D6C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D6CB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9E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A9B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A9B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2A9B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2A9B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8D4D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8D4DC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0D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826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826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826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826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0B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0B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D9D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6974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6974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D6974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D6974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6B3B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6B3B9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F6F7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373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535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535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535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535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7B789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623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94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94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4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45B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EAE98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8574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C8463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C8463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8463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8463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2A9B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556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18096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18096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8096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8096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C826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D403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5614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5614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614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614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D697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63439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94E5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94E5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94E5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94E56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7B78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7B78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7B789" w:themeColor="accent2"/>
        <w:left w:val="single" w:sz="4" w:space="0" w:color="6F6F74" w:themeColor="accent1"/>
        <w:bottom w:val="single" w:sz="4" w:space="0" w:color="6F6F74" w:themeColor="accent1"/>
        <w:right w:val="single" w:sz="4" w:space="0" w:color="6F6F74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1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7B78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2424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24245" w:themeColor="accent1" w:themeShade="99"/>
          <w:insideV w:val="nil"/>
        </w:tcBorders>
        <w:shd w:val="clear" w:color="auto" w:fill="42424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4245" w:themeFill="accent1" w:themeFillShade="99"/>
      </w:tcPr>
    </w:tblStylePr>
    <w:tblStylePr w:type="band1Vert">
      <w:tblPr/>
      <w:tcPr>
        <w:shd w:val="clear" w:color="auto" w:fill="C5C5C7" w:themeFill="accent1" w:themeFillTint="66"/>
      </w:tcPr>
    </w:tblStylePr>
    <w:tblStylePr w:type="band1Horz">
      <w:tblPr/>
      <w:tcPr>
        <w:shd w:val="clear" w:color="auto" w:fill="B6B6B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7B789" w:themeColor="accent2"/>
        <w:left w:val="single" w:sz="4" w:space="0" w:color="A7B789" w:themeColor="accent2"/>
        <w:bottom w:val="single" w:sz="4" w:space="0" w:color="A7B789" w:themeColor="accent2"/>
        <w:right w:val="single" w:sz="4" w:space="0" w:color="A7B789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8F3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7B78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7748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7748" w:themeColor="accent2" w:themeShade="99"/>
          <w:insideV w:val="nil"/>
        </w:tcBorders>
        <w:shd w:val="clear" w:color="auto" w:fill="667748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7748" w:themeFill="accent2" w:themeFillShade="99"/>
      </w:tcPr>
    </w:tblStylePr>
    <w:tblStylePr w:type="band1Vert">
      <w:tblPr/>
      <w:tcPr>
        <w:shd w:val="clear" w:color="auto" w:fill="DBE2CF" w:themeFill="accent2" w:themeFillTint="66"/>
      </w:tcPr>
    </w:tblStylePr>
    <w:tblStylePr w:type="band1Horz">
      <w:tblPr/>
      <w:tcPr>
        <w:shd w:val="clear" w:color="auto" w:fill="D3DBC4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2A9B9" w:themeColor="accent4"/>
        <w:left w:val="single" w:sz="4" w:space="0" w:color="BEAE98" w:themeColor="accent3"/>
        <w:bottom w:val="single" w:sz="4" w:space="0" w:color="BEAE98" w:themeColor="accent3"/>
        <w:right w:val="single" w:sz="4" w:space="0" w:color="BEAE98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6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2A9B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D6A4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D6A4F" w:themeColor="accent3" w:themeShade="99"/>
          <w:insideV w:val="nil"/>
        </w:tcBorders>
        <w:shd w:val="clear" w:color="auto" w:fill="7D6A4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6A4F" w:themeFill="accent3" w:themeFillShade="99"/>
      </w:tcPr>
    </w:tblStylePr>
    <w:tblStylePr w:type="band1Vert">
      <w:tblPr/>
      <w:tcPr>
        <w:shd w:val="clear" w:color="auto" w:fill="E5DED5" w:themeFill="accent3" w:themeFillTint="66"/>
      </w:tcPr>
    </w:tblStylePr>
    <w:tblStylePr w:type="band1Horz">
      <w:tblPr/>
      <w:tcPr>
        <w:shd w:val="clear" w:color="auto" w:fill="DED6CB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EAE98" w:themeColor="accent3"/>
        <w:left w:val="single" w:sz="4" w:space="0" w:color="92A9B9" w:themeColor="accent4"/>
        <w:bottom w:val="single" w:sz="4" w:space="0" w:color="92A9B9" w:themeColor="accent4"/>
        <w:right w:val="single" w:sz="4" w:space="0" w:color="92A9B9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6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EAE9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D667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D6678" w:themeColor="accent4" w:themeShade="99"/>
          <w:insideV w:val="nil"/>
        </w:tcBorders>
        <w:shd w:val="clear" w:color="auto" w:fill="4D667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6678" w:themeFill="accent4" w:themeFillShade="99"/>
      </w:tcPr>
    </w:tblStylePr>
    <w:tblStylePr w:type="band1Vert">
      <w:tblPr/>
      <w:tcPr>
        <w:shd w:val="clear" w:color="auto" w:fill="D3DCE3" w:themeFill="accent4" w:themeFillTint="66"/>
      </w:tcPr>
    </w:tblStylePr>
    <w:tblStylePr w:type="band1Horz">
      <w:tblPr/>
      <w:tcPr>
        <w:shd w:val="clear" w:color="auto" w:fill="C8D4D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D6974" w:themeColor="accent6"/>
        <w:left w:val="single" w:sz="4" w:space="0" w:color="9C8265" w:themeColor="accent5"/>
        <w:bottom w:val="single" w:sz="4" w:space="0" w:color="9C8265" w:themeColor="accent5"/>
        <w:right w:val="single" w:sz="4" w:space="0" w:color="9C8265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2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D697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D4D3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D4D3C" w:themeColor="accent5" w:themeShade="99"/>
          <w:insideV w:val="nil"/>
        </w:tcBorders>
        <w:shd w:val="clear" w:color="auto" w:fill="5D4D3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4D3C" w:themeFill="accent5" w:themeFillShade="99"/>
      </w:tcPr>
    </w:tblStylePr>
    <w:tblStylePr w:type="band1Vert">
      <w:tblPr/>
      <w:tcPr>
        <w:shd w:val="clear" w:color="auto" w:fill="D7CCC1" w:themeFill="accent5" w:themeFillTint="66"/>
      </w:tcPr>
    </w:tblStylePr>
    <w:tblStylePr w:type="band1Horz">
      <w:tblPr/>
      <w:tcPr>
        <w:shd w:val="clear" w:color="auto" w:fill="CDC0B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C8265" w:themeColor="accent5"/>
        <w:left w:val="single" w:sz="4" w:space="0" w:color="8D6974" w:themeColor="accent6"/>
        <w:bottom w:val="single" w:sz="4" w:space="0" w:color="8D6974" w:themeColor="accent6"/>
        <w:right w:val="single" w:sz="4" w:space="0" w:color="8D6974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0F1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826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43F45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43F45" w:themeColor="accent6" w:themeShade="99"/>
          <w:insideV w:val="nil"/>
        </w:tcBorders>
        <w:shd w:val="clear" w:color="auto" w:fill="543F45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3F45" w:themeFill="accent6" w:themeFillShade="99"/>
      </w:tcPr>
    </w:tblStylePr>
    <w:tblStylePr w:type="band1Vert">
      <w:tblPr/>
      <w:tcPr>
        <w:shd w:val="clear" w:color="auto" w:fill="D2C2C7" w:themeFill="accent6" w:themeFillTint="66"/>
      </w:tcPr>
    </w:tblStylePr>
    <w:tblStylePr w:type="band1Horz">
      <w:tblPr/>
      <w:tcPr>
        <w:shd w:val="clear" w:color="auto" w:fill="C6B3B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E61" w:themeFill="accent2" w:themeFillShade="CC"/>
      </w:tcPr>
    </w:tblStylePr>
    <w:tblStylePr w:type="lastRow">
      <w:rPr>
        <w:b/>
        <w:bCs/>
        <w:color w:val="899E6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1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E61" w:themeFill="accent2" w:themeFillShade="CC"/>
      </w:tcPr>
    </w:tblStylePr>
    <w:tblStylePr w:type="lastRow">
      <w:rPr>
        <w:b/>
        <w:bCs/>
        <w:color w:val="899E6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C" w:themeFill="accent1" w:themeFillTint="3F"/>
      </w:tcPr>
    </w:tblStylePr>
    <w:tblStylePr w:type="band1Horz">
      <w:tblPr/>
      <w:tcPr>
        <w:shd w:val="clear" w:color="auto" w:fill="E2E2E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8F3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E61" w:themeFill="accent2" w:themeFillShade="CC"/>
      </w:tcPr>
    </w:tblStylePr>
    <w:tblStylePr w:type="lastRow">
      <w:rPr>
        <w:b/>
        <w:bCs/>
        <w:color w:val="899E6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E1" w:themeFill="accent2" w:themeFillTint="3F"/>
      </w:tcPr>
    </w:tblStylePr>
    <w:tblStylePr w:type="band1Horz">
      <w:tblPr/>
      <w:tcPr>
        <w:shd w:val="clear" w:color="auto" w:fill="EDF0E7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6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9899F" w:themeFill="accent4" w:themeFillShade="CC"/>
      </w:tcPr>
    </w:tblStylePr>
    <w:tblStylePr w:type="lastRow">
      <w:rPr>
        <w:b/>
        <w:bCs/>
        <w:color w:val="69899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AE5" w:themeFill="accent3" w:themeFillTint="3F"/>
      </w:tcPr>
    </w:tblStylePr>
    <w:tblStylePr w:type="band1Horz">
      <w:tblPr/>
      <w:tcPr>
        <w:shd w:val="clear" w:color="auto" w:fill="F2EEE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6F8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8C6D" w:themeFill="accent3" w:themeFillShade="CC"/>
      </w:tcPr>
    </w:tblStylePr>
    <w:tblStylePr w:type="lastRow">
      <w:rPr>
        <w:b/>
        <w:bCs/>
        <w:color w:val="A38C6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9ED" w:themeFill="accent4" w:themeFillTint="3F"/>
      </w:tcPr>
    </w:tblStylePr>
    <w:tblStylePr w:type="band1Horz">
      <w:tblPr/>
      <w:tcPr>
        <w:shd w:val="clear" w:color="auto" w:fill="E9EDF1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2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0545C" w:themeFill="accent6" w:themeFillShade="CC"/>
      </w:tcPr>
    </w:tblStylePr>
    <w:tblStylePr w:type="lastRow">
      <w:rPr>
        <w:b/>
        <w:bCs/>
        <w:color w:val="70545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D8" w:themeFill="accent5" w:themeFillTint="3F"/>
      </w:tcPr>
    </w:tblStylePr>
    <w:tblStylePr w:type="band1Horz">
      <w:tblPr/>
      <w:tcPr>
        <w:shd w:val="clear" w:color="auto" w:fill="EBE5E0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0F1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C6750" w:themeFill="accent5" w:themeFillShade="CC"/>
      </w:tcPr>
    </w:tblStylePr>
    <w:tblStylePr w:type="lastRow">
      <w:rPr>
        <w:b/>
        <w:bCs/>
        <w:color w:val="7C675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D9DC" w:themeFill="accent6" w:themeFillTint="3F"/>
      </w:tcPr>
    </w:tblStylePr>
    <w:tblStylePr w:type="band1Horz">
      <w:tblPr/>
      <w:tcPr>
        <w:shd w:val="clear" w:color="auto" w:fill="E8E0E2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2E3" w:themeFill="accent1" w:themeFillTint="33"/>
    </w:tcPr>
    <w:tblStylePr w:type="firstRow">
      <w:rPr>
        <w:b/>
        <w:bCs/>
      </w:rPr>
      <w:tblPr/>
      <w:tcPr>
        <w:shd w:val="clear" w:color="auto" w:fill="C5C5C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C5C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3535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35356" w:themeFill="accent1" w:themeFillShade="BF"/>
      </w:tcPr>
    </w:tblStylePr>
    <w:tblStylePr w:type="band1Vert">
      <w:tblPr/>
      <w:tcPr>
        <w:shd w:val="clear" w:color="auto" w:fill="B6B6BA" w:themeFill="accent1" w:themeFillTint="7F"/>
      </w:tcPr>
    </w:tblStylePr>
    <w:tblStylePr w:type="band1Horz">
      <w:tblPr/>
      <w:tcPr>
        <w:shd w:val="clear" w:color="auto" w:fill="B6B6BA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0E7" w:themeFill="accent2" w:themeFillTint="33"/>
    </w:tcPr>
    <w:tblStylePr w:type="firstRow">
      <w:rPr>
        <w:b/>
        <w:bCs/>
      </w:rPr>
      <w:tblPr/>
      <w:tcPr>
        <w:shd w:val="clear" w:color="auto" w:fill="DBE2C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E2C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094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0945B" w:themeFill="accent2" w:themeFillShade="BF"/>
      </w:tcPr>
    </w:tblStylePr>
    <w:tblStylePr w:type="band1Vert">
      <w:tblPr/>
      <w:tcPr>
        <w:shd w:val="clear" w:color="auto" w:fill="D3DBC4" w:themeFill="accent2" w:themeFillTint="7F"/>
      </w:tcPr>
    </w:tblStylePr>
    <w:tblStylePr w:type="band1Horz">
      <w:tblPr/>
      <w:tcPr>
        <w:shd w:val="clear" w:color="auto" w:fill="D3DBC4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EEA" w:themeFill="accent3" w:themeFillTint="33"/>
    </w:tcPr>
    <w:tblStylePr w:type="firstRow">
      <w:rPr>
        <w:b/>
        <w:bCs/>
      </w:rPr>
      <w:tblPr/>
      <w:tcPr>
        <w:shd w:val="clear" w:color="auto" w:fill="E5DE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DE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C8463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C8463" w:themeFill="accent3" w:themeFillShade="BF"/>
      </w:tcPr>
    </w:tblStylePr>
    <w:tblStylePr w:type="band1Vert">
      <w:tblPr/>
      <w:tcPr>
        <w:shd w:val="clear" w:color="auto" w:fill="DED6CB" w:themeFill="accent3" w:themeFillTint="7F"/>
      </w:tcPr>
    </w:tblStylePr>
    <w:tblStylePr w:type="band1Horz">
      <w:tblPr/>
      <w:tcPr>
        <w:shd w:val="clear" w:color="auto" w:fill="DED6CB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DF1" w:themeFill="accent4" w:themeFillTint="33"/>
    </w:tcPr>
    <w:tblStylePr w:type="firstRow">
      <w:rPr>
        <w:b/>
        <w:bCs/>
      </w:rPr>
      <w:tblPr/>
      <w:tcPr>
        <w:shd w:val="clear" w:color="auto" w:fill="D3DCE3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3DCE3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18096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18096" w:themeFill="accent4" w:themeFillShade="BF"/>
      </w:tcPr>
    </w:tblStylePr>
    <w:tblStylePr w:type="band1Vert">
      <w:tblPr/>
      <w:tcPr>
        <w:shd w:val="clear" w:color="auto" w:fill="C8D4DC" w:themeFill="accent4" w:themeFillTint="7F"/>
      </w:tcPr>
    </w:tblStylePr>
    <w:tblStylePr w:type="band1Horz">
      <w:tblPr/>
      <w:tcPr>
        <w:shd w:val="clear" w:color="auto" w:fill="C8D4DC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5E0" w:themeFill="accent5" w:themeFillTint="33"/>
    </w:tcPr>
    <w:tblStylePr w:type="firstRow">
      <w:rPr>
        <w:b/>
        <w:bCs/>
      </w:rPr>
      <w:tblPr/>
      <w:tcPr>
        <w:shd w:val="clear" w:color="auto" w:fill="D7CCC1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CCC1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5614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5614B" w:themeFill="accent5" w:themeFillShade="BF"/>
      </w:tcPr>
    </w:tblStylePr>
    <w:tblStylePr w:type="band1Vert">
      <w:tblPr/>
      <w:tcPr>
        <w:shd w:val="clear" w:color="auto" w:fill="CDC0B2" w:themeFill="accent5" w:themeFillTint="7F"/>
      </w:tcPr>
    </w:tblStylePr>
    <w:tblStylePr w:type="band1Horz">
      <w:tblPr/>
      <w:tcPr>
        <w:shd w:val="clear" w:color="auto" w:fill="CDC0B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0E2" w:themeFill="accent6" w:themeFillTint="33"/>
    </w:tcPr>
    <w:tblStylePr w:type="firstRow">
      <w:rPr>
        <w:b/>
        <w:bCs/>
      </w:rPr>
      <w:tblPr/>
      <w:tcPr>
        <w:shd w:val="clear" w:color="auto" w:fill="D2C2C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C2C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94E5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94E56" w:themeFill="accent6" w:themeFillShade="BF"/>
      </w:tcPr>
    </w:tblStylePr>
    <w:tblStylePr w:type="band1Vert">
      <w:tblPr/>
      <w:tcPr>
        <w:shd w:val="clear" w:color="auto" w:fill="C6B3B9" w:themeFill="accent6" w:themeFillTint="7F"/>
      </w:tcPr>
    </w:tblStylePr>
    <w:tblStylePr w:type="band1Horz">
      <w:tblPr/>
      <w:tcPr>
        <w:shd w:val="clear" w:color="auto" w:fill="C6B3B9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570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04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570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57049"/>
    <w:rPr>
      <w:color w:val="67AAB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57049"/>
    <w:rPr>
      <w:color w:val="B1B5A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695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://www.stackoverflow.com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://www.php.ne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w3school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://www.google.com" TargetMode="Externa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BlackTie">
      <a:dk1>
        <a:srgbClr val="000000"/>
      </a:dk1>
      <a:lt1>
        <a:srgbClr val="FFFFFF"/>
      </a:lt1>
      <a:dk2>
        <a:srgbClr val="46464A"/>
      </a:dk2>
      <a:lt2>
        <a:srgbClr val="E3DCCF"/>
      </a:lt2>
      <a:accent1>
        <a:srgbClr val="6F6F74"/>
      </a:accent1>
      <a:accent2>
        <a:srgbClr val="A7B789"/>
      </a:accent2>
      <a:accent3>
        <a:srgbClr val="BEAE98"/>
      </a:accent3>
      <a:accent4>
        <a:srgbClr val="92A9B9"/>
      </a:accent4>
      <a:accent5>
        <a:srgbClr val="9C8265"/>
      </a:accent5>
      <a:accent6>
        <a:srgbClr val="8D6974"/>
      </a:accent6>
      <a:hlink>
        <a:srgbClr val="67AABF"/>
      </a:hlink>
      <a:folHlink>
        <a:srgbClr val="B1B5AB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04593BB-9FC4-4F8D-BFDE-D0B2698AB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948</Words>
  <Characters>5405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Mega Computers</cp:lastModifiedBy>
  <cp:revision>3</cp:revision>
  <dcterms:created xsi:type="dcterms:W3CDTF">2025-12-03T14:52:00Z</dcterms:created>
  <dcterms:modified xsi:type="dcterms:W3CDTF">2025-12-03T15:02:00Z</dcterms:modified>
</cp:coreProperties>
</file>